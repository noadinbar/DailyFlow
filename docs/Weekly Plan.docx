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37E3" w14:textId="77777777" w:rsidR="00577443" w:rsidRDefault="00000000" w:rsidP="00916F47">
      <w:pPr>
        <w:bidi/>
        <w:spacing w:after="160"/>
      </w:pPr>
      <w:r>
        <w:rPr>
          <w:rFonts w:ascii="Arial" w:eastAsia="Arial" w:hAnsi="Arial" w:cs="Arial"/>
          <w:b/>
          <w:color w:val="204270"/>
          <w:sz w:val="40"/>
        </w:rPr>
        <w:t>תכנית עבודה שבועית לפרויקט DailyFlow</w:t>
      </w:r>
    </w:p>
    <w:p w14:paraId="7FC9EF3C" w14:textId="77777777" w:rsidR="00577443" w:rsidRDefault="00000000" w:rsidP="00916F47">
      <w:pPr>
        <w:bidi/>
        <w:spacing w:before="200" w:after="120"/>
      </w:pPr>
      <w:proofErr w:type="spellStart"/>
      <w:r>
        <w:rPr>
          <w:rFonts w:ascii="Arial" w:eastAsia="Arial" w:hAnsi="Arial" w:cs="Arial"/>
          <w:b/>
          <w:color w:val="294A7A"/>
          <w:sz w:val="28"/>
        </w:rPr>
        <w:t>חלוקת</w:t>
      </w:r>
      <w:proofErr w:type="spellEnd"/>
      <w:r>
        <w:rPr>
          <w:rFonts w:ascii="Arial" w:eastAsia="Arial" w:hAnsi="Arial" w:cs="Arial"/>
          <w:b/>
          <w:color w:val="294A7A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294A7A"/>
          <w:sz w:val="28"/>
        </w:rPr>
        <w:t>עבודה</w:t>
      </w:r>
      <w:proofErr w:type="spellEnd"/>
      <w:r>
        <w:rPr>
          <w:rFonts w:ascii="Arial" w:eastAsia="Arial" w:hAnsi="Arial" w:cs="Arial"/>
          <w:b/>
          <w:color w:val="294A7A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294A7A"/>
          <w:sz w:val="28"/>
        </w:rPr>
        <w:t>שבועית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381"/>
        <w:gridCol w:w="5556"/>
      </w:tblGrid>
      <w:tr w:rsidR="00577443" w14:paraId="097842C1" w14:textId="77777777">
        <w:trPr>
          <w:jc w:val="center"/>
        </w:trPr>
        <w:tc>
          <w:tcPr>
            <w:tcW w:w="1247" w:type="dxa"/>
            <w:shd w:val="clear" w:color="auto" w:fill="4F81BD"/>
            <w:vAlign w:val="center"/>
          </w:tcPr>
          <w:p w14:paraId="00EBC3F7" w14:textId="77777777" w:rsidR="00577443" w:rsidRDefault="00000000" w:rsidP="00916F4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</w:rPr>
              <w:t>שבוע</w:t>
            </w:r>
          </w:p>
        </w:tc>
        <w:tc>
          <w:tcPr>
            <w:tcW w:w="2381" w:type="dxa"/>
            <w:shd w:val="clear" w:color="auto" w:fill="4F81BD"/>
            <w:vAlign w:val="center"/>
          </w:tcPr>
          <w:p w14:paraId="6FC9953F" w14:textId="77777777" w:rsidR="00577443" w:rsidRDefault="00000000" w:rsidP="00916F4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</w:rPr>
              <w:t>מוקד</w:t>
            </w:r>
          </w:p>
        </w:tc>
        <w:tc>
          <w:tcPr>
            <w:tcW w:w="5556" w:type="dxa"/>
            <w:shd w:val="clear" w:color="auto" w:fill="4F81BD"/>
            <w:vAlign w:val="center"/>
          </w:tcPr>
          <w:p w14:paraId="236F8CC6" w14:textId="77777777" w:rsidR="00577443" w:rsidRDefault="00000000" w:rsidP="00916F47">
            <w:pPr>
              <w:bidi/>
            </w:pPr>
            <w:r>
              <w:rPr>
                <w:rFonts w:ascii="Arial" w:eastAsia="Arial" w:hAnsi="Arial" w:cs="Arial"/>
                <w:b/>
                <w:color w:val="FFFFFF"/>
              </w:rPr>
              <w:t>פירוט</w:t>
            </w:r>
          </w:p>
        </w:tc>
      </w:tr>
      <w:tr w:rsidR="00577443" w14:paraId="25F618C4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589C7" w14:textId="1F36F0BB" w:rsidR="00577443" w:rsidRDefault="00000000" w:rsidP="00916F47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1</w:t>
            </w:r>
            <w:r w:rsidR="00916F47">
              <w:rPr>
                <w:rFonts w:ascii="Arial" w:eastAsia="Arial" w:hAnsi="Arial" w:cs="Arial" w:hint="cs"/>
                <w:sz w:val="21"/>
                <w:rtl/>
                <w:lang w:bidi="he-IL"/>
              </w:rPr>
              <w:t xml:space="preserve"> </w:t>
            </w:r>
            <w:r w:rsidR="00916F47" w:rsidRPr="00916F47">
              <w:rPr>
                <w:rFonts w:ascii="Arial" w:eastAsia="Arial" w:hAnsi="Arial" w:cs="Arial"/>
                <w:sz w:val="21"/>
                <w:lang w:bidi="he-IL"/>
              </w:rPr>
              <w:t>15.3–21.3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382D1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סגירת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הכיוון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הטכני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והקמת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שלד ראשוני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F1A1F" w14:textId="77777777" w:rsidR="00916F47" w:rsidRPr="00916F47" w:rsidRDefault="00916F47" w:rsidP="00916F47">
            <w:pPr>
              <w:numPr>
                <w:ilvl w:val="0"/>
                <w:numId w:val="10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לפתוח</w:t>
            </w:r>
            <w:r w:rsidRPr="00916F47">
              <w:t xml:space="preserve"> repo </w:t>
            </w:r>
            <w:r w:rsidRPr="00916F47">
              <w:rPr>
                <w:rtl/>
                <w:lang w:bidi="he-IL"/>
              </w:rPr>
              <w:t>מסודר ו־</w:t>
            </w:r>
            <w:r w:rsidRPr="00916F47">
              <w:t>branches</w:t>
            </w:r>
          </w:p>
          <w:p w14:paraId="4A39FC57" w14:textId="77777777" w:rsidR="00916F47" w:rsidRPr="00916F47" w:rsidRDefault="00916F47" w:rsidP="00916F47">
            <w:pPr>
              <w:numPr>
                <w:ilvl w:val="0"/>
                <w:numId w:val="10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להחליט מבנה תיקיות</w:t>
            </w:r>
            <w:r w:rsidRPr="00916F47">
              <w:t xml:space="preserve"> frontend/backend</w:t>
            </w:r>
          </w:p>
          <w:p w14:paraId="2D9270B8" w14:textId="77777777" w:rsidR="00916F47" w:rsidRPr="00916F47" w:rsidRDefault="00916F47" w:rsidP="00916F47">
            <w:pPr>
              <w:numPr>
                <w:ilvl w:val="0"/>
                <w:numId w:val="10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להרים</w:t>
            </w:r>
            <w:r w:rsidRPr="00916F47">
              <w:t xml:space="preserve"> React app</w:t>
            </w:r>
          </w:p>
          <w:p w14:paraId="65FB17E3" w14:textId="77777777" w:rsidR="00916F47" w:rsidRPr="00916F47" w:rsidRDefault="00916F47" w:rsidP="00916F47">
            <w:pPr>
              <w:numPr>
                <w:ilvl w:val="0"/>
                <w:numId w:val="10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להגדיר בסיס</w:t>
            </w:r>
            <w:r w:rsidRPr="00916F47">
              <w:t xml:space="preserve"> AWS </w:t>
            </w:r>
            <w:r w:rsidRPr="00916F47">
              <w:rPr>
                <w:rtl/>
                <w:lang w:bidi="he-IL"/>
              </w:rPr>
              <w:t>ראשוני</w:t>
            </w:r>
            <w:r w:rsidRPr="00916F47">
              <w:t>: Amplify, Lambda, Cognito, DynamoDB</w:t>
            </w:r>
          </w:p>
          <w:p w14:paraId="6CD03F85" w14:textId="77777777" w:rsidR="00916F47" w:rsidRPr="00916F47" w:rsidRDefault="00916F47" w:rsidP="00916F47">
            <w:pPr>
              <w:numPr>
                <w:ilvl w:val="0"/>
                <w:numId w:val="10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להחליט אילו טבלאות נכנסות עכשיו</w:t>
            </w:r>
            <w:r w:rsidRPr="00916F47">
              <w:t xml:space="preserve">: </w:t>
            </w:r>
            <w:r w:rsidRPr="00916F47">
              <w:rPr>
                <w:b/>
                <w:bCs/>
              </w:rPr>
              <w:t xml:space="preserve">Users, Integrations, </w:t>
            </w:r>
            <w:proofErr w:type="spellStart"/>
            <w:r w:rsidRPr="00916F47">
              <w:rPr>
                <w:b/>
                <w:bCs/>
              </w:rPr>
              <w:t>BusyBlocks</w:t>
            </w:r>
            <w:proofErr w:type="spellEnd"/>
            <w:r w:rsidRPr="00916F47">
              <w:rPr>
                <w:b/>
                <w:bCs/>
              </w:rPr>
              <w:t xml:space="preserve">, </w:t>
            </w:r>
            <w:proofErr w:type="spellStart"/>
            <w:r w:rsidRPr="00916F47">
              <w:rPr>
                <w:b/>
                <w:bCs/>
              </w:rPr>
              <w:t>DailyFlowEvents</w:t>
            </w:r>
            <w:proofErr w:type="spellEnd"/>
          </w:p>
          <w:p w14:paraId="0DDE5882" w14:textId="5B94E16F" w:rsidR="00577443" w:rsidRPr="00916F47" w:rsidRDefault="00916F47" w:rsidP="00B731E7">
            <w:pPr>
              <w:bidi/>
              <w:spacing w:after="40"/>
              <w:rPr>
                <w:rFonts w:hint="cs"/>
              </w:rPr>
            </w:pPr>
            <w:r w:rsidRPr="00916F47">
              <w:rPr>
                <w:b/>
                <w:bCs/>
                <w:rtl/>
                <w:lang w:bidi="he-IL"/>
              </w:rPr>
              <w:t>תוצר סוף שבוע</w:t>
            </w:r>
            <w:r w:rsidRPr="00916F47">
              <w:rPr>
                <w:b/>
                <w:bCs/>
              </w:rPr>
              <w:t>:</w:t>
            </w:r>
            <w:r w:rsidRPr="00916F47">
              <w:t xml:space="preserve"> </w:t>
            </w:r>
            <w:r w:rsidRPr="00916F47">
              <w:rPr>
                <w:rtl/>
                <w:lang w:bidi="he-IL"/>
              </w:rPr>
              <w:t>פרויקט עולה, יש שלד</w:t>
            </w:r>
            <w:r w:rsidRPr="00916F47">
              <w:t xml:space="preserve"> frontend </w:t>
            </w:r>
            <w:r w:rsidRPr="00916F47">
              <w:rPr>
                <w:rtl/>
                <w:lang w:bidi="he-IL"/>
              </w:rPr>
              <w:t>ושלד</w:t>
            </w:r>
            <w:r w:rsidRPr="00916F47">
              <w:t xml:space="preserve"> backend.</w:t>
            </w:r>
          </w:p>
        </w:tc>
      </w:tr>
      <w:tr w:rsidR="00577443" w14:paraId="6782B8E3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D9556" w14:textId="77777777" w:rsidR="00577443" w:rsidRDefault="00000000" w:rsidP="00916F47">
            <w:pPr>
              <w:bidi/>
              <w:spacing w:after="40"/>
              <w:rPr>
                <w:rFonts w:ascii="Arial" w:eastAsia="Arial" w:hAnsi="Arial" w:cs="Arial"/>
                <w:sz w:val="21"/>
                <w:rtl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2</w:t>
            </w:r>
          </w:p>
          <w:p w14:paraId="6D20F11D" w14:textId="373BCA4C" w:rsidR="00916F47" w:rsidRDefault="00916F47" w:rsidP="00916F47">
            <w:pPr>
              <w:bidi/>
              <w:spacing w:after="40"/>
              <w:rPr>
                <w:rFonts w:hint="cs"/>
                <w:lang w:bidi="he-IL"/>
              </w:rPr>
            </w:pPr>
            <w:r w:rsidRPr="00916F47">
              <w:rPr>
                <w:lang w:bidi="he-IL"/>
              </w:rPr>
              <w:t>22.3–28.3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EE48A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בניית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תשתית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שתקל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על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ההמשך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E979A" w14:textId="77777777" w:rsidR="00916F47" w:rsidRPr="00916F47" w:rsidRDefault="00916F47" w:rsidP="00916F47">
            <w:pPr>
              <w:numPr>
                <w:ilvl w:val="0"/>
                <w:numId w:val="11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להגדיר</w:t>
            </w:r>
            <w:r w:rsidRPr="00916F47">
              <w:rPr>
                <w:rFonts w:ascii="Arial" w:eastAsia="Arial" w:hAnsi="Arial" w:cs="Arial"/>
                <w:sz w:val="21"/>
              </w:rPr>
              <w:t xml:space="preserve"> environment variables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וסודות</w:t>
            </w:r>
          </w:p>
          <w:p w14:paraId="291ADD51" w14:textId="77777777" w:rsidR="00916F47" w:rsidRPr="00916F47" w:rsidRDefault="00916F47" w:rsidP="00916F47">
            <w:pPr>
              <w:numPr>
                <w:ilvl w:val="0"/>
                <w:numId w:val="11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לבנות מבנה</w:t>
            </w:r>
            <w:r w:rsidRPr="00916F47">
              <w:rPr>
                <w:rFonts w:ascii="Arial" w:eastAsia="Arial" w:hAnsi="Arial" w:cs="Arial"/>
                <w:sz w:val="21"/>
              </w:rPr>
              <w:t xml:space="preserve"> endpoints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מסודר</w:t>
            </w:r>
          </w:p>
          <w:p w14:paraId="06A93556" w14:textId="77777777" w:rsidR="00916F47" w:rsidRPr="00916F47" w:rsidRDefault="00916F47" w:rsidP="00916F47">
            <w:pPr>
              <w:numPr>
                <w:ilvl w:val="0"/>
                <w:numId w:val="11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להחליט פורמט</w:t>
            </w:r>
            <w:r w:rsidRPr="00916F47">
              <w:rPr>
                <w:rFonts w:ascii="Arial" w:eastAsia="Arial" w:hAnsi="Arial" w:cs="Arial"/>
                <w:sz w:val="21"/>
              </w:rPr>
              <w:t xml:space="preserve"> request/response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קבוע</w:t>
            </w:r>
          </w:p>
          <w:p w14:paraId="246FCD9B" w14:textId="77777777" w:rsidR="00916F47" w:rsidRPr="00916F47" w:rsidRDefault="00916F47" w:rsidP="00916F47">
            <w:pPr>
              <w:numPr>
                <w:ilvl w:val="0"/>
                <w:numId w:val="11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להכין</w:t>
            </w:r>
            <w:r w:rsidRPr="00916F47">
              <w:rPr>
                <w:rFonts w:ascii="Arial" w:eastAsia="Arial" w:hAnsi="Arial" w:cs="Arial"/>
                <w:sz w:val="21"/>
              </w:rPr>
              <w:t xml:space="preserve"> deployment flow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בסיסי</w:t>
            </w:r>
          </w:p>
          <w:p w14:paraId="702F70F9" w14:textId="77777777" w:rsidR="00916F47" w:rsidRPr="00916F47" w:rsidRDefault="00916F47" w:rsidP="00916F47">
            <w:pPr>
              <w:numPr>
                <w:ilvl w:val="0"/>
                <w:numId w:val="11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להכין</w:t>
            </w:r>
            <w:r w:rsidRPr="00916F47">
              <w:rPr>
                <w:rFonts w:ascii="Arial" w:eastAsia="Arial" w:hAnsi="Arial" w:cs="Arial"/>
                <w:sz w:val="21"/>
              </w:rPr>
              <w:t xml:space="preserve"> README setup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כדי שלא יהיה</w:t>
            </w:r>
            <w:r w:rsidRPr="00916F47">
              <w:rPr>
                <w:rFonts w:ascii="Arial" w:eastAsia="Arial" w:hAnsi="Arial" w:cs="Arial"/>
                <w:sz w:val="21"/>
              </w:rPr>
              <w:t xml:space="preserve"> manual setup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כל פעם</w:t>
            </w:r>
          </w:p>
          <w:p w14:paraId="5322577A" w14:textId="3A654F02" w:rsidR="00577443" w:rsidRPr="00B731E7" w:rsidRDefault="00916F47" w:rsidP="00B731E7">
            <w:pPr>
              <w:bidi/>
              <w:spacing w:after="40"/>
              <w:rPr>
                <w:rFonts w:ascii="Arial" w:eastAsia="Arial" w:hAnsi="Arial" w:cs="Arial" w:hint="cs"/>
                <w:sz w:val="21"/>
              </w:rPr>
            </w:pPr>
            <w:r w:rsidRPr="00916F47">
              <w:rPr>
                <w:rFonts w:ascii="Arial" w:eastAsia="Arial" w:hAnsi="Arial" w:cs="Arial"/>
                <w:b/>
                <w:bCs/>
                <w:sz w:val="21"/>
                <w:rtl/>
                <w:lang w:bidi="he-IL"/>
              </w:rPr>
              <w:t>תוצר סוף שבוע</w:t>
            </w:r>
            <w:r w:rsidRPr="00916F47">
              <w:rPr>
                <w:rFonts w:ascii="Arial" w:eastAsia="Arial" w:hAnsi="Arial" w:cs="Arial"/>
                <w:b/>
                <w:bCs/>
                <w:sz w:val="21"/>
              </w:rPr>
              <w:t>:</w:t>
            </w:r>
            <w:r w:rsidRPr="00916F47">
              <w:rPr>
                <w:rFonts w:ascii="Arial" w:eastAsia="Arial" w:hAnsi="Arial" w:cs="Arial"/>
                <w:sz w:val="21"/>
              </w:rPr>
              <w:t xml:space="preserve">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תשתית שחוסכת כאב ראש בהמשך</w:t>
            </w:r>
            <w:r w:rsidRPr="00916F47">
              <w:rPr>
                <w:rFonts w:ascii="Arial" w:eastAsia="Arial" w:hAnsi="Arial" w:cs="Arial"/>
                <w:sz w:val="21"/>
              </w:rPr>
              <w:t>.</w:t>
            </w:r>
          </w:p>
        </w:tc>
      </w:tr>
      <w:tr w:rsidR="00577443" w14:paraId="53FC4824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BC6F1" w14:textId="1CEA8CC2" w:rsidR="00577443" w:rsidRDefault="00000000" w:rsidP="00916F47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3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916F47" w:rsidRPr="00916F47">
              <w:rPr>
                <w:lang w:bidi="he-IL"/>
              </w:rPr>
              <w:t>29.3–4.4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BC34D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מימוש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התחברות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ואימות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משתמשים</w:t>
            </w:r>
            <w:proofErr w:type="spellEnd"/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BAA05" w14:textId="77777777" w:rsidR="00916F47" w:rsidRPr="00916F47" w:rsidRDefault="00916F47" w:rsidP="00916F47">
            <w:pPr>
              <w:numPr>
                <w:ilvl w:val="0"/>
                <w:numId w:val="12"/>
              </w:numPr>
              <w:bidi/>
              <w:spacing w:after="40"/>
              <w:rPr>
                <w:lang w:bidi="he-IL"/>
              </w:rPr>
            </w:pPr>
            <w:r w:rsidRPr="00916F47">
              <w:rPr>
                <w:lang w:bidi="he-IL"/>
              </w:rPr>
              <w:t xml:space="preserve">Cognito sign up / sign in </w:t>
            </w:r>
            <w:r w:rsidRPr="00916F47">
              <w:rPr>
                <w:rtl/>
                <w:lang w:bidi="he-IL"/>
              </w:rPr>
              <w:t>בסיסי</w:t>
            </w:r>
          </w:p>
          <w:p w14:paraId="22A64960" w14:textId="77777777" w:rsidR="00916F47" w:rsidRPr="00916F47" w:rsidRDefault="00916F47" w:rsidP="00916F47">
            <w:pPr>
              <w:numPr>
                <w:ilvl w:val="0"/>
                <w:numId w:val="12"/>
              </w:numPr>
              <w:bidi/>
              <w:spacing w:after="40"/>
              <w:rPr>
                <w:lang w:bidi="he-IL"/>
              </w:rPr>
            </w:pPr>
            <w:r w:rsidRPr="00916F47">
              <w:rPr>
                <w:lang w:bidi="he-IL"/>
              </w:rPr>
              <w:t xml:space="preserve">frontend </w:t>
            </w:r>
            <w:r w:rsidRPr="00916F47">
              <w:rPr>
                <w:rtl/>
                <w:lang w:bidi="he-IL"/>
              </w:rPr>
              <w:t>למסך התחברות/כניסה</w:t>
            </w:r>
          </w:p>
          <w:p w14:paraId="6059AD42" w14:textId="77777777" w:rsidR="00916F47" w:rsidRPr="00916F47" w:rsidRDefault="00916F47" w:rsidP="00916F47">
            <w:pPr>
              <w:numPr>
                <w:ilvl w:val="0"/>
                <w:numId w:val="12"/>
              </w:numPr>
              <w:bidi/>
              <w:spacing w:after="40"/>
              <w:rPr>
                <w:lang w:bidi="he-IL"/>
              </w:rPr>
            </w:pPr>
            <w:r w:rsidRPr="00916F47">
              <w:rPr>
                <w:rtl/>
                <w:lang w:bidi="he-IL"/>
              </w:rPr>
              <w:t>שמירת</w:t>
            </w:r>
            <w:r w:rsidRPr="00916F47">
              <w:rPr>
                <w:lang w:bidi="he-IL"/>
              </w:rPr>
              <w:t xml:space="preserve"> user </w:t>
            </w:r>
            <w:r w:rsidRPr="00916F47">
              <w:rPr>
                <w:rtl/>
                <w:lang w:bidi="he-IL"/>
              </w:rPr>
              <w:t>בסיסי ב־</w:t>
            </w:r>
            <w:r w:rsidRPr="00916F47">
              <w:rPr>
                <w:lang w:bidi="he-IL"/>
              </w:rPr>
              <w:t xml:space="preserve">Users </w:t>
            </w:r>
            <w:r w:rsidRPr="00916F47">
              <w:rPr>
                <w:rtl/>
                <w:lang w:bidi="he-IL"/>
              </w:rPr>
              <w:t>אם צריך</w:t>
            </w:r>
          </w:p>
          <w:p w14:paraId="6B589E75" w14:textId="77777777" w:rsidR="00916F47" w:rsidRPr="00916F47" w:rsidRDefault="00916F47" w:rsidP="00916F47">
            <w:pPr>
              <w:numPr>
                <w:ilvl w:val="0"/>
                <w:numId w:val="12"/>
              </w:numPr>
              <w:bidi/>
              <w:spacing w:after="40"/>
              <w:rPr>
                <w:lang w:bidi="he-IL"/>
              </w:rPr>
            </w:pPr>
            <w:r w:rsidRPr="00916F47">
              <w:rPr>
                <w:lang w:bidi="he-IL"/>
              </w:rPr>
              <w:t xml:space="preserve">route protection </w:t>
            </w:r>
            <w:r w:rsidRPr="00916F47">
              <w:rPr>
                <w:rtl/>
                <w:lang w:bidi="he-IL"/>
              </w:rPr>
              <w:t>בסיסי בפרונט</w:t>
            </w:r>
          </w:p>
          <w:p w14:paraId="185019D9" w14:textId="5531A991" w:rsidR="00577443" w:rsidRPr="00916F47" w:rsidRDefault="00916F47" w:rsidP="00B731E7">
            <w:pPr>
              <w:bidi/>
              <w:spacing w:after="40"/>
              <w:rPr>
                <w:rFonts w:hint="cs"/>
                <w:lang w:bidi="he-IL"/>
              </w:rPr>
            </w:pPr>
            <w:r w:rsidRPr="00916F47">
              <w:rPr>
                <w:b/>
                <w:bCs/>
                <w:rtl/>
                <w:lang w:bidi="he-IL"/>
              </w:rPr>
              <w:t>תוצר סוף שבוע</w:t>
            </w:r>
            <w:r w:rsidRPr="00916F47">
              <w:rPr>
                <w:b/>
                <w:bCs/>
                <w:lang w:bidi="he-IL"/>
              </w:rPr>
              <w:t>:</w:t>
            </w:r>
            <w:r w:rsidRPr="00916F47">
              <w:rPr>
                <w:lang w:bidi="he-IL"/>
              </w:rPr>
              <w:t xml:space="preserve"> </w:t>
            </w:r>
            <w:r w:rsidRPr="00916F47">
              <w:rPr>
                <w:rtl/>
                <w:lang w:bidi="he-IL"/>
              </w:rPr>
              <w:t>אפשר להיכנס למערכת כמשתמש</w:t>
            </w:r>
            <w:r w:rsidRPr="00916F47">
              <w:rPr>
                <w:lang w:bidi="he-IL"/>
              </w:rPr>
              <w:t>.</w:t>
            </w:r>
          </w:p>
        </w:tc>
      </w:tr>
      <w:tr w:rsidR="00577443" w14:paraId="18F456FC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8614D" w14:textId="6E05A9A7" w:rsidR="00577443" w:rsidRDefault="00000000" w:rsidP="00916F47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4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916F47" w:rsidRPr="00916F47">
              <w:rPr>
                <w:lang w:bidi="he-IL"/>
              </w:rPr>
              <w:t>5.4–11.4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980BF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מימוש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השאלון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הראשוני</w:t>
            </w:r>
            <w:proofErr w:type="spellEnd"/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D8535" w14:textId="77777777" w:rsidR="00916F47" w:rsidRPr="00916F47" w:rsidRDefault="00916F47" w:rsidP="00916F47">
            <w:pPr>
              <w:numPr>
                <w:ilvl w:val="0"/>
                <w:numId w:val="13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לבנות</w:t>
            </w:r>
            <w:r w:rsidRPr="00916F47">
              <w:t xml:space="preserve"> UI </w:t>
            </w:r>
            <w:r w:rsidRPr="00916F47">
              <w:rPr>
                <w:rtl/>
                <w:lang w:bidi="he-IL"/>
              </w:rPr>
              <w:t>של</w:t>
            </w:r>
            <w:r w:rsidRPr="00916F47">
              <w:t xml:space="preserve"> questionnaire</w:t>
            </w:r>
          </w:p>
          <w:p w14:paraId="236C03AB" w14:textId="77777777" w:rsidR="00916F47" w:rsidRPr="00916F47" w:rsidRDefault="00916F47" w:rsidP="00916F47">
            <w:pPr>
              <w:numPr>
                <w:ilvl w:val="0"/>
                <w:numId w:val="13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לשמור תשובות ב־</w:t>
            </w:r>
            <w:r w:rsidRPr="00916F47">
              <w:t>Users</w:t>
            </w:r>
          </w:p>
          <w:p w14:paraId="01D5808E" w14:textId="77777777" w:rsidR="00916F47" w:rsidRPr="00916F47" w:rsidRDefault="00916F47" w:rsidP="00916F47">
            <w:pPr>
              <w:numPr>
                <w:ilvl w:val="0"/>
                <w:numId w:val="13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לוודא שהשדות תואמים למה שהגדרתן</w:t>
            </w:r>
            <w:r w:rsidRPr="00916F47">
              <w:t xml:space="preserve">: dietary tags, preferred time buckets, workout goal </w:t>
            </w:r>
            <w:r w:rsidRPr="00916F47">
              <w:rPr>
                <w:rtl/>
                <w:lang w:bidi="he-IL"/>
              </w:rPr>
              <w:t xml:space="preserve">וכו׳ </w:t>
            </w:r>
          </w:p>
          <w:p w14:paraId="76B17B5C" w14:textId="77777777" w:rsidR="00916F47" w:rsidRPr="00916F47" w:rsidRDefault="00916F47" w:rsidP="00916F47">
            <w:pPr>
              <w:numPr>
                <w:ilvl w:val="0"/>
                <w:numId w:val="13"/>
              </w:numPr>
              <w:bidi/>
              <w:spacing w:after="40"/>
            </w:pPr>
            <w:r w:rsidRPr="00916F47">
              <w:t xml:space="preserve">redirect </w:t>
            </w:r>
            <w:r w:rsidRPr="00916F47">
              <w:rPr>
                <w:rtl/>
                <w:lang w:bidi="he-IL"/>
              </w:rPr>
              <w:t>נכון למסך הבא</w:t>
            </w:r>
          </w:p>
          <w:p w14:paraId="5D7CD496" w14:textId="6D430008" w:rsidR="00577443" w:rsidRPr="00916F47" w:rsidRDefault="00916F47" w:rsidP="00B731E7">
            <w:pPr>
              <w:bidi/>
              <w:spacing w:after="40"/>
              <w:rPr>
                <w:rFonts w:hint="cs"/>
              </w:rPr>
            </w:pPr>
            <w:r w:rsidRPr="00916F47">
              <w:rPr>
                <w:b/>
                <w:bCs/>
                <w:rtl/>
                <w:lang w:bidi="he-IL"/>
              </w:rPr>
              <w:t>תוצר סוף שבוע</w:t>
            </w:r>
            <w:r w:rsidRPr="00916F47">
              <w:rPr>
                <w:b/>
                <w:bCs/>
              </w:rPr>
              <w:t>:</w:t>
            </w:r>
            <w:r w:rsidRPr="00916F47">
              <w:t xml:space="preserve"> </w:t>
            </w:r>
            <w:proofErr w:type="spellStart"/>
            <w:r w:rsidRPr="00916F47">
              <w:rPr>
                <w:rtl/>
                <w:lang w:bidi="he-IL"/>
              </w:rPr>
              <w:t>יוזר</w:t>
            </w:r>
            <w:proofErr w:type="spellEnd"/>
            <w:r w:rsidRPr="00916F47">
              <w:rPr>
                <w:rtl/>
                <w:lang w:bidi="he-IL"/>
              </w:rPr>
              <w:t xml:space="preserve"> חדש מסיים שאלון והמידע נשמר</w:t>
            </w:r>
            <w:r w:rsidRPr="00916F47">
              <w:t>.</w:t>
            </w:r>
          </w:p>
        </w:tc>
      </w:tr>
      <w:tr w:rsidR="00577443" w14:paraId="052E5A53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9C8E0" w14:textId="0BFFD3A0" w:rsidR="00577443" w:rsidRDefault="00000000" w:rsidP="00474742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5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474742" w:rsidRPr="00474742">
              <w:rPr>
                <w:lang w:bidi="he-IL"/>
              </w:rPr>
              <w:t>12.4–18.4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C3695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חיבור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Google Calendar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47E01" w14:textId="77777777" w:rsidR="00916F47" w:rsidRPr="00916F47" w:rsidRDefault="00916F47" w:rsidP="00916F47">
            <w:pPr>
              <w:numPr>
                <w:ilvl w:val="0"/>
                <w:numId w:val="14"/>
              </w:numPr>
              <w:bidi/>
              <w:spacing w:after="40"/>
            </w:pPr>
            <w:r w:rsidRPr="00916F47">
              <w:t xml:space="preserve">backend flow </w:t>
            </w:r>
            <w:r w:rsidRPr="00916F47">
              <w:rPr>
                <w:rtl/>
                <w:lang w:bidi="he-IL"/>
              </w:rPr>
              <w:t>לחיבור</w:t>
            </w:r>
            <w:r w:rsidRPr="00916F47">
              <w:t xml:space="preserve"> Google</w:t>
            </w:r>
          </w:p>
          <w:p w14:paraId="1AB2D02C" w14:textId="77777777" w:rsidR="00916F47" w:rsidRPr="00916F47" w:rsidRDefault="00916F47" w:rsidP="00916F47">
            <w:pPr>
              <w:numPr>
                <w:ilvl w:val="0"/>
                <w:numId w:val="14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>שמירת</w:t>
            </w:r>
            <w:r w:rsidRPr="00916F47">
              <w:t xml:space="preserve"> integration metadata </w:t>
            </w:r>
            <w:r w:rsidRPr="00916F47">
              <w:rPr>
                <w:rtl/>
                <w:lang w:bidi="he-IL"/>
              </w:rPr>
              <w:t>ב־</w:t>
            </w:r>
            <w:r w:rsidRPr="00916F47">
              <w:t>Integrations</w:t>
            </w:r>
          </w:p>
          <w:p w14:paraId="58E8D95C" w14:textId="77777777" w:rsidR="00916F47" w:rsidRPr="00916F47" w:rsidRDefault="00916F47" w:rsidP="00916F47">
            <w:pPr>
              <w:numPr>
                <w:ilvl w:val="0"/>
                <w:numId w:val="14"/>
              </w:numPr>
              <w:bidi/>
              <w:spacing w:after="40"/>
            </w:pPr>
            <w:r w:rsidRPr="00916F47">
              <w:rPr>
                <w:rtl/>
                <w:lang w:bidi="he-IL"/>
              </w:rPr>
              <w:t xml:space="preserve">להתחיל לטפל בהרשאות </w:t>
            </w:r>
            <w:proofErr w:type="spellStart"/>
            <w:r w:rsidRPr="00916F47">
              <w:rPr>
                <w:rtl/>
                <w:lang w:bidi="he-IL"/>
              </w:rPr>
              <w:t>וב</w:t>
            </w:r>
            <w:proofErr w:type="spellEnd"/>
            <w:r w:rsidRPr="00916F47">
              <w:rPr>
                <w:rtl/>
                <w:lang w:bidi="he-IL"/>
              </w:rPr>
              <w:t>־</w:t>
            </w:r>
            <w:r w:rsidRPr="00916F47">
              <w:t>refresh token logic</w:t>
            </w:r>
          </w:p>
          <w:p w14:paraId="77E79328" w14:textId="77777777" w:rsidR="00916F47" w:rsidRPr="00916F47" w:rsidRDefault="00916F47" w:rsidP="00916F47">
            <w:pPr>
              <w:numPr>
                <w:ilvl w:val="0"/>
                <w:numId w:val="14"/>
              </w:numPr>
              <w:bidi/>
              <w:spacing w:after="40"/>
            </w:pPr>
            <w:r w:rsidRPr="00916F47">
              <w:t xml:space="preserve">frontend </w:t>
            </w:r>
            <w:r w:rsidRPr="00916F47">
              <w:rPr>
                <w:rtl/>
                <w:lang w:bidi="he-IL"/>
              </w:rPr>
              <w:t>לכפתור</w:t>
            </w:r>
            <w:r w:rsidRPr="00916F47">
              <w:t xml:space="preserve"> connect calendar + states</w:t>
            </w:r>
          </w:p>
          <w:p w14:paraId="46A6B9AF" w14:textId="3E652360" w:rsidR="00577443" w:rsidRPr="00916F47" w:rsidRDefault="00916F47" w:rsidP="00B731E7">
            <w:pPr>
              <w:bidi/>
              <w:spacing w:after="40"/>
              <w:rPr>
                <w:rFonts w:hint="cs"/>
              </w:rPr>
            </w:pPr>
            <w:r w:rsidRPr="00916F47">
              <w:rPr>
                <w:b/>
                <w:bCs/>
                <w:rtl/>
                <w:lang w:bidi="he-IL"/>
              </w:rPr>
              <w:t>תוצר סוף שבוע</w:t>
            </w:r>
            <w:r w:rsidRPr="00916F47">
              <w:rPr>
                <w:b/>
                <w:bCs/>
              </w:rPr>
              <w:t>:</w:t>
            </w:r>
            <w:r w:rsidRPr="00916F47">
              <w:t xml:space="preserve"> </w:t>
            </w:r>
            <w:proofErr w:type="spellStart"/>
            <w:r w:rsidRPr="00916F47">
              <w:rPr>
                <w:rtl/>
                <w:lang w:bidi="he-IL"/>
              </w:rPr>
              <w:t>יוזר</w:t>
            </w:r>
            <w:proofErr w:type="spellEnd"/>
            <w:r w:rsidRPr="00916F47">
              <w:rPr>
                <w:rtl/>
                <w:lang w:bidi="he-IL"/>
              </w:rPr>
              <w:t xml:space="preserve"> יכול לחבר את</w:t>
            </w:r>
            <w:r w:rsidRPr="00916F47">
              <w:t xml:space="preserve"> Google Calendar </w:t>
            </w:r>
            <w:r w:rsidRPr="00916F47">
              <w:rPr>
                <w:rtl/>
                <w:lang w:bidi="he-IL"/>
              </w:rPr>
              <w:t>שלו</w:t>
            </w:r>
            <w:r w:rsidRPr="00916F47">
              <w:t>.</w:t>
            </w:r>
          </w:p>
        </w:tc>
      </w:tr>
      <w:tr w:rsidR="00577443" w14:paraId="5CA9246D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BDD45" w14:textId="11BEDB5B" w:rsidR="00577443" w:rsidRDefault="00000000" w:rsidP="00474742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6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474742" w:rsidRPr="00474742">
              <w:rPr>
                <w:lang w:bidi="he-IL"/>
              </w:rPr>
              <w:t>19.4–25.4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485F9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חיזוק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האינטגרציה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והכנת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יומן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DailyFlow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36F0B" w14:textId="77777777" w:rsidR="00474742" w:rsidRPr="00474742" w:rsidRDefault="00474742" w:rsidP="00474742">
            <w:pPr>
              <w:numPr>
                <w:ilvl w:val="0"/>
                <w:numId w:val="15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lang w:bidi="he-IL"/>
              </w:rPr>
              <w:t xml:space="preserve">backend </w:t>
            </w:r>
            <w:r w:rsidRPr="00474742">
              <w:rPr>
                <w:rtl/>
                <w:lang w:bidi="he-IL"/>
              </w:rPr>
              <w:t>שיוצר</w:t>
            </w:r>
            <w:r w:rsidRPr="00474742">
              <w:rPr>
                <w:lang w:bidi="he-IL"/>
              </w:rPr>
              <w:t xml:space="preserve"> DailyFlow calendar </w:t>
            </w:r>
            <w:r w:rsidRPr="00474742">
              <w:rPr>
                <w:rtl/>
                <w:lang w:bidi="he-IL"/>
              </w:rPr>
              <w:t>או שומר</w:t>
            </w:r>
            <w:r w:rsidRPr="00474742">
              <w:rPr>
                <w:lang w:bidi="he-IL"/>
              </w:rPr>
              <w:t xml:space="preserve"> calendar id</w:t>
            </w:r>
          </w:p>
          <w:p w14:paraId="49B7C8F2" w14:textId="77777777" w:rsidR="00474742" w:rsidRPr="00474742" w:rsidRDefault="00474742" w:rsidP="00474742">
            <w:pPr>
              <w:numPr>
                <w:ilvl w:val="0"/>
                <w:numId w:val="15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rtl/>
                <w:lang w:bidi="he-IL"/>
              </w:rPr>
              <w:t>שמירת</w:t>
            </w:r>
            <w:r w:rsidRPr="00474742">
              <w:rPr>
                <w:lang w:bidi="he-IL"/>
              </w:rPr>
              <w:t xml:space="preserve"> </w:t>
            </w:r>
            <w:proofErr w:type="spellStart"/>
            <w:r w:rsidRPr="00474742">
              <w:rPr>
                <w:lang w:bidi="he-IL"/>
              </w:rPr>
              <w:t>dailyflow_calendar_id</w:t>
            </w:r>
            <w:proofErr w:type="spellEnd"/>
            <w:r w:rsidRPr="00474742">
              <w:rPr>
                <w:lang w:bidi="he-IL"/>
              </w:rPr>
              <w:t xml:space="preserve"> </w:t>
            </w:r>
            <w:r w:rsidRPr="00474742">
              <w:rPr>
                <w:rtl/>
                <w:lang w:bidi="he-IL"/>
              </w:rPr>
              <w:t>ב־</w:t>
            </w:r>
            <w:r w:rsidRPr="00474742">
              <w:rPr>
                <w:lang w:bidi="he-IL"/>
              </w:rPr>
              <w:t>Integrations</w:t>
            </w:r>
          </w:p>
          <w:p w14:paraId="2AA4BE7D" w14:textId="77777777" w:rsidR="00474742" w:rsidRPr="00474742" w:rsidRDefault="00474742" w:rsidP="00474742">
            <w:pPr>
              <w:numPr>
                <w:ilvl w:val="0"/>
                <w:numId w:val="15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rtl/>
                <w:lang w:bidi="he-IL"/>
              </w:rPr>
              <w:t>בדיקה אמיתית מול</w:t>
            </w:r>
            <w:r w:rsidRPr="00474742">
              <w:rPr>
                <w:lang w:bidi="he-IL"/>
              </w:rPr>
              <w:t xml:space="preserve"> Google API</w:t>
            </w:r>
          </w:p>
          <w:p w14:paraId="0D2C7B55" w14:textId="77777777" w:rsidR="00474742" w:rsidRPr="00474742" w:rsidRDefault="00474742" w:rsidP="00474742">
            <w:pPr>
              <w:numPr>
                <w:ilvl w:val="0"/>
                <w:numId w:val="15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rtl/>
                <w:lang w:bidi="he-IL"/>
              </w:rPr>
              <w:lastRenderedPageBreak/>
              <w:t>טיפול בשגיאות בסיסיות</w:t>
            </w:r>
          </w:p>
          <w:p w14:paraId="54445621" w14:textId="0B58EA67" w:rsidR="00577443" w:rsidRPr="00474742" w:rsidRDefault="00474742" w:rsidP="00474742">
            <w:pPr>
              <w:bidi/>
              <w:spacing w:after="40"/>
              <w:ind w:left="360"/>
              <w:rPr>
                <w:rFonts w:hint="cs"/>
                <w:lang w:bidi="he-IL"/>
              </w:rPr>
            </w:pPr>
            <w:r w:rsidRPr="00474742">
              <w:rPr>
                <w:b/>
                <w:bCs/>
                <w:rtl/>
                <w:lang w:bidi="he-IL"/>
              </w:rPr>
              <w:t>תוצר סוף שבוע</w:t>
            </w:r>
            <w:r w:rsidRPr="00474742">
              <w:rPr>
                <w:b/>
                <w:bCs/>
                <w:lang w:bidi="he-IL"/>
              </w:rPr>
              <w:t>:</w:t>
            </w:r>
            <w:r w:rsidRPr="00474742">
              <w:rPr>
                <w:lang w:bidi="he-IL"/>
              </w:rPr>
              <w:t xml:space="preserve"> </w:t>
            </w:r>
            <w:r w:rsidRPr="00474742">
              <w:rPr>
                <w:rtl/>
                <w:lang w:bidi="he-IL"/>
              </w:rPr>
              <w:t xml:space="preserve">יש </w:t>
            </w:r>
            <w:proofErr w:type="spellStart"/>
            <w:r w:rsidRPr="00474742">
              <w:rPr>
                <w:rtl/>
                <w:lang w:bidi="he-IL"/>
              </w:rPr>
              <w:t>ללמשתמש</w:t>
            </w:r>
            <w:proofErr w:type="spellEnd"/>
            <w:r w:rsidRPr="00474742">
              <w:rPr>
                <w:rtl/>
                <w:lang w:bidi="he-IL"/>
              </w:rPr>
              <w:t xml:space="preserve"> לוח</w:t>
            </w:r>
            <w:r w:rsidRPr="00474742">
              <w:rPr>
                <w:lang w:bidi="he-IL"/>
              </w:rPr>
              <w:t xml:space="preserve"> DailyFlow </w:t>
            </w:r>
            <w:r w:rsidRPr="00474742">
              <w:rPr>
                <w:rtl/>
                <w:lang w:bidi="he-IL"/>
              </w:rPr>
              <w:t>שמחובר למערכת</w:t>
            </w:r>
            <w:r w:rsidRPr="00474742">
              <w:rPr>
                <w:lang w:bidi="he-IL"/>
              </w:rPr>
              <w:t>.</w:t>
            </w:r>
          </w:p>
        </w:tc>
      </w:tr>
      <w:tr w:rsidR="00577443" w14:paraId="7ED448C4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74DC6" w14:textId="61F885FA" w:rsidR="00577443" w:rsidRDefault="00000000" w:rsidP="00474742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lastRenderedPageBreak/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7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474742" w:rsidRPr="00474742">
              <w:rPr>
                <w:lang w:bidi="he-IL"/>
              </w:rPr>
              <w:t>26.4–2.5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F9F83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סנכרון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זמני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Busy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ושמירה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במסד הנתונים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77BA1" w14:textId="77777777" w:rsidR="00474742" w:rsidRPr="00474742" w:rsidRDefault="00474742" w:rsidP="00474742">
            <w:pPr>
              <w:numPr>
                <w:ilvl w:val="0"/>
                <w:numId w:val="16"/>
              </w:numPr>
              <w:bidi/>
              <w:spacing w:after="40"/>
            </w:pPr>
            <w:r w:rsidRPr="00474742">
              <w:rPr>
                <w:rtl/>
                <w:lang w:bidi="he-IL"/>
              </w:rPr>
              <w:t>לקרוא</w:t>
            </w:r>
            <w:r w:rsidRPr="00474742">
              <w:t xml:space="preserve"> busy times </w:t>
            </w:r>
            <w:r w:rsidRPr="00474742">
              <w:rPr>
                <w:rtl/>
                <w:lang w:bidi="he-IL"/>
              </w:rPr>
              <w:t>מהיומנים הרלוונטיים</w:t>
            </w:r>
          </w:p>
          <w:p w14:paraId="03EEB013" w14:textId="77777777" w:rsidR="00474742" w:rsidRPr="00474742" w:rsidRDefault="00474742" w:rsidP="00474742">
            <w:pPr>
              <w:numPr>
                <w:ilvl w:val="0"/>
                <w:numId w:val="16"/>
              </w:numPr>
              <w:bidi/>
              <w:spacing w:after="40"/>
            </w:pPr>
            <w:r w:rsidRPr="00474742">
              <w:rPr>
                <w:rtl/>
                <w:lang w:bidi="he-IL"/>
              </w:rPr>
              <w:t>לשמור אותם ל־</w:t>
            </w:r>
            <w:proofErr w:type="spellStart"/>
            <w:r w:rsidRPr="00474742">
              <w:t>BusyBlocks</w:t>
            </w:r>
            <w:proofErr w:type="spellEnd"/>
          </w:p>
          <w:p w14:paraId="76E5818C" w14:textId="77777777" w:rsidR="00474742" w:rsidRPr="00474742" w:rsidRDefault="00474742" w:rsidP="00474742">
            <w:pPr>
              <w:numPr>
                <w:ilvl w:val="0"/>
                <w:numId w:val="16"/>
              </w:numPr>
              <w:bidi/>
              <w:spacing w:after="40"/>
            </w:pPr>
            <w:r w:rsidRPr="00474742">
              <w:rPr>
                <w:rtl/>
                <w:lang w:bidi="he-IL"/>
              </w:rPr>
              <w:t>להחליט טווח</w:t>
            </w:r>
            <w:r w:rsidRPr="00474742">
              <w:t xml:space="preserve"> sync </w:t>
            </w:r>
            <w:r w:rsidRPr="00474742">
              <w:rPr>
                <w:rtl/>
                <w:lang w:bidi="he-IL"/>
              </w:rPr>
              <w:t>ראשון, למשל שבוע/שבועיים, ורק אחר כך להרחיב לחודש</w:t>
            </w:r>
          </w:p>
          <w:p w14:paraId="5DA7BDFC" w14:textId="77777777" w:rsidR="00474742" w:rsidRPr="00474742" w:rsidRDefault="00474742" w:rsidP="00474742">
            <w:pPr>
              <w:numPr>
                <w:ilvl w:val="0"/>
                <w:numId w:val="16"/>
              </w:numPr>
              <w:bidi/>
              <w:spacing w:after="40"/>
            </w:pPr>
            <w:r w:rsidRPr="00474742">
              <w:rPr>
                <w:rtl/>
                <w:lang w:bidi="he-IL"/>
              </w:rPr>
              <w:t>להכין</w:t>
            </w:r>
            <w:r w:rsidRPr="00474742">
              <w:t xml:space="preserve"> endpoint </w:t>
            </w:r>
            <w:r w:rsidRPr="00474742">
              <w:rPr>
                <w:rtl/>
                <w:lang w:bidi="he-IL"/>
              </w:rPr>
              <w:t>שמחזיר</w:t>
            </w:r>
            <w:r w:rsidRPr="00474742">
              <w:t xml:space="preserve"> availability </w:t>
            </w:r>
            <w:r w:rsidRPr="00474742">
              <w:rPr>
                <w:rtl/>
                <w:lang w:bidi="he-IL"/>
              </w:rPr>
              <w:t>למסך</w:t>
            </w:r>
          </w:p>
          <w:p w14:paraId="51B744B9" w14:textId="0E992443" w:rsidR="00577443" w:rsidRPr="00474742" w:rsidRDefault="00474742" w:rsidP="00474742">
            <w:pPr>
              <w:bidi/>
              <w:spacing w:after="40"/>
              <w:rPr>
                <w:rFonts w:hint="cs"/>
              </w:rPr>
            </w:pPr>
            <w:r w:rsidRPr="00474742">
              <w:rPr>
                <w:b/>
                <w:bCs/>
                <w:rtl/>
                <w:lang w:bidi="he-IL"/>
              </w:rPr>
              <w:t>תוצר סוף שבוע</w:t>
            </w:r>
            <w:r w:rsidRPr="00474742">
              <w:rPr>
                <w:b/>
                <w:bCs/>
              </w:rPr>
              <w:t>:</w:t>
            </w:r>
            <w:r w:rsidRPr="00474742">
              <w:t xml:space="preserve"> </w:t>
            </w:r>
            <w:r w:rsidRPr="00474742">
              <w:rPr>
                <w:rtl/>
                <w:lang w:bidi="he-IL"/>
              </w:rPr>
              <w:t>יש נתוני</w:t>
            </w:r>
            <w:r w:rsidRPr="00474742">
              <w:t xml:space="preserve"> busy </w:t>
            </w:r>
            <w:r w:rsidRPr="00474742">
              <w:rPr>
                <w:rtl/>
                <w:lang w:bidi="he-IL"/>
              </w:rPr>
              <w:t xml:space="preserve">אמיתיים במסד. זה אחד החלקים הכי חשובים </w:t>
            </w:r>
            <w:proofErr w:type="spellStart"/>
            <w:r w:rsidRPr="00474742">
              <w:rPr>
                <w:rtl/>
                <w:lang w:bidi="he-IL"/>
              </w:rPr>
              <w:t>במיילסטון</w:t>
            </w:r>
            <w:proofErr w:type="spellEnd"/>
            <w:r w:rsidRPr="00474742">
              <w:t>.</w:t>
            </w:r>
          </w:p>
        </w:tc>
      </w:tr>
      <w:tr w:rsidR="00577443" w14:paraId="2271E6E0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8860F" w14:textId="46EFEABF" w:rsidR="00577443" w:rsidRDefault="00000000" w:rsidP="00474742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8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474742" w:rsidRPr="00474742">
              <w:rPr>
                <w:lang w:bidi="he-IL"/>
              </w:rPr>
              <w:t>3.5–9.5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BB4DB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מימוש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מסך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Calendar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8FAF1" w14:textId="77777777" w:rsidR="00474742" w:rsidRPr="00474742" w:rsidRDefault="00474742" w:rsidP="00474742">
            <w:pPr>
              <w:numPr>
                <w:ilvl w:val="0"/>
                <w:numId w:val="17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rtl/>
                <w:lang w:bidi="he-IL"/>
              </w:rPr>
              <w:t>לבנות</w:t>
            </w:r>
            <w:r w:rsidRPr="00474742">
              <w:rPr>
                <w:lang w:bidi="he-IL"/>
              </w:rPr>
              <w:t xml:space="preserve"> weekly view </w:t>
            </w:r>
            <w:r w:rsidRPr="00474742">
              <w:rPr>
                <w:rtl/>
                <w:lang w:bidi="he-IL"/>
              </w:rPr>
              <w:t>בסיסי</w:t>
            </w:r>
          </w:p>
          <w:p w14:paraId="12AFE365" w14:textId="77777777" w:rsidR="00474742" w:rsidRPr="00474742" w:rsidRDefault="00474742" w:rsidP="00474742">
            <w:pPr>
              <w:numPr>
                <w:ilvl w:val="0"/>
                <w:numId w:val="17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rtl/>
                <w:lang w:bidi="he-IL"/>
              </w:rPr>
              <w:t>להציג</w:t>
            </w:r>
            <w:r w:rsidRPr="00474742">
              <w:rPr>
                <w:lang w:bidi="he-IL"/>
              </w:rPr>
              <w:t xml:space="preserve"> busy blocks / existing events</w:t>
            </w:r>
          </w:p>
          <w:p w14:paraId="00B34621" w14:textId="77777777" w:rsidR="00474742" w:rsidRPr="00474742" w:rsidRDefault="00474742" w:rsidP="00474742">
            <w:pPr>
              <w:numPr>
                <w:ilvl w:val="0"/>
                <w:numId w:val="17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rtl/>
                <w:lang w:bidi="he-IL"/>
              </w:rPr>
              <w:t>להציג</w:t>
            </w:r>
            <w:r w:rsidRPr="00474742">
              <w:rPr>
                <w:lang w:bidi="he-IL"/>
              </w:rPr>
              <w:t xml:space="preserve"> DailyFlow events </w:t>
            </w:r>
            <w:r w:rsidRPr="00474742">
              <w:rPr>
                <w:rtl/>
                <w:lang w:bidi="he-IL"/>
              </w:rPr>
              <w:t>בנפרד אם קיימים</w:t>
            </w:r>
          </w:p>
          <w:p w14:paraId="78960872" w14:textId="77777777" w:rsidR="00474742" w:rsidRPr="00474742" w:rsidRDefault="00474742" w:rsidP="00474742">
            <w:pPr>
              <w:numPr>
                <w:ilvl w:val="0"/>
                <w:numId w:val="17"/>
              </w:numPr>
              <w:bidi/>
              <w:spacing w:after="40"/>
              <w:rPr>
                <w:lang w:bidi="he-IL"/>
              </w:rPr>
            </w:pPr>
            <w:r w:rsidRPr="00474742">
              <w:rPr>
                <w:rtl/>
                <w:lang w:bidi="he-IL"/>
              </w:rPr>
              <w:t>לחבר ל־</w:t>
            </w:r>
            <w:r w:rsidRPr="00474742">
              <w:rPr>
                <w:lang w:bidi="he-IL"/>
              </w:rPr>
              <w:t xml:space="preserve">backend </w:t>
            </w:r>
            <w:r w:rsidRPr="00474742">
              <w:rPr>
                <w:rtl/>
                <w:lang w:bidi="he-IL"/>
              </w:rPr>
              <w:t>אמיתי</w:t>
            </w:r>
          </w:p>
          <w:p w14:paraId="1296135F" w14:textId="6202443C" w:rsidR="00577443" w:rsidRPr="00474742" w:rsidRDefault="00474742" w:rsidP="00474742">
            <w:pPr>
              <w:bidi/>
              <w:spacing w:after="40"/>
              <w:ind w:left="360"/>
              <w:rPr>
                <w:rFonts w:hint="cs"/>
                <w:lang w:bidi="he-IL"/>
              </w:rPr>
            </w:pPr>
            <w:r w:rsidRPr="00474742">
              <w:rPr>
                <w:b/>
                <w:bCs/>
                <w:rtl/>
                <w:lang w:bidi="he-IL"/>
              </w:rPr>
              <w:t>תוצר סוף שבוע</w:t>
            </w:r>
            <w:r w:rsidRPr="00474742">
              <w:rPr>
                <w:b/>
                <w:bCs/>
                <w:lang w:bidi="he-IL"/>
              </w:rPr>
              <w:t>:</w:t>
            </w:r>
            <w:r w:rsidRPr="00474742">
              <w:rPr>
                <w:lang w:bidi="he-IL"/>
              </w:rPr>
              <w:t xml:space="preserve"> </w:t>
            </w:r>
            <w:r w:rsidRPr="00474742">
              <w:rPr>
                <w:rtl/>
                <w:lang w:bidi="he-IL"/>
              </w:rPr>
              <w:t>יש מסך</w:t>
            </w:r>
            <w:r w:rsidRPr="00474742">
              <w:rPr>
                <w:lang w:bidi="he-IL"/>
              </w:rPr>
              <w:t xml:space="preserve"> Calendar </w:t>
            </w:r>
            <w:r w:rsidRPr="00474742">
              <w:rPr>
                <w:rtl/>
                <w:lang w:bidi="he-IL"/>
              </w:rPr>
              <w:t>עם מידע אמיתי</w:t>
            </w:r>
            <w:r w:rsidRPr="00474742">
              <w:rPr>
                <w:lang w:bidi="he-IL"/>
              </w:rPr>
              <w:t>.</w:t>
            </w:r>
          </w:p>
        </w:tc>
      </w:tr>
      <w:tr w:rsidR="00577443" w14:paraId="2016F87A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2DE2B" w14:textId="73F59995" w:rsidR="00577443" w:rsidRDefault="00000000" w:rsidP="00474742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9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474742" w:rsidRPr="00474742">
              <w:rPr>
                <w:lang w:bidi="he-IL"/>
              </w:rPr>
              <w:t>10.5–16.5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1D357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חיבור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כל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החלקים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ל־flow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אחד מלא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D9623" w14:textId="77777777" w:rsidR="00474742" w:rsidRPr="00474742" w:rsidRDefault="00474742" w:rsidP="00474742">
            <w:pPr>
              <w:numPr>
                <w:ilvl w:val="0"/>
                <w:numId w:val="18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474742">
              <w:rPr>
                <w:rFonts w:ascii="Arial" w:eastAsia="Arial" w:hAnsi="Arial" w:cs="Arial"/>
                <w:sz w:val="21"/>
                <w:rtl/>
                <w:lang w:bidi="he-IL"/>
              </w:rPr>
              <w:t xml:space="preserve">לחבר </w:t>
            </w:r>
            <w:proofErr w:type="spellStart"/>
            <w:r w:rsidRPr="00474742">
              <w:rPr>
                <w:rFonts w:ascii="Arial" w:eastAsia="Arial" w:hAnsi="Arial" w:cs="Arial"/>
                <w:sz w:val="21"/>
                <w:rtl/>
                <w:lang w:bidi="he-IL"/>
              </w:rPr>
              <w:t>הכל</w:t>
            </w:r>
            <w:proofErr w:type="spellEnd"/>
            <w:r w:rsidRPr="00474742">
              <w:rPr>
                <w:rFonts w:ascii="Arial" w:eastAsia="Arial" w:hAnsi="Arial" w:cs="Arial"/>
                <w:sz w:val="21"/>
                <w:lang w:bidi="he-IL"/>
              </w:rPr>
              <w:t>: login ← questionnaire ← connect calendar ← sync ← calendar</w:t>
            </w:r>
          </w:p>
          <w:p w14:paraId="2505AAF0" w14:textId="77777777" w:rsidR="00474742" w:rsidRPr="00474742" w:rsidRDefault="00474742" w:rsidP="00474742">
            <w:pPr>
              <w:numPr>
                <w:ilvl w:val="0"/>
                <w:numId w:val="18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474742">
              <w:rPr>
                <w:rFonts w:ascii="Arial" w:eastAsia="Arial" w:hAnsi="Arial" w:cs="Arial"/>
                <w:sz w:val="21"/>
                <w:rtl/>
                <w:lang w:bidi="he-IL"/>
              </w:rPr>
              <w:t>לבדוק משתמש חדש מאפס</w:t>
            </w:r>
          </w:p>
          <w:p w14:paraId="657B7427" w14:textId="77777777" w:rsidR="00474742" w:rsidRPr="00474742" w:rsidRDefault="00474742" w:rsidP="00474742">
            <w:pPr>
              <w:numPr>
                <w:ilvl w:val="0"/>
                <w:numId w:val="18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474742">
              <w:rPr>
                <w:rFonts w:ascii="Arial" w:eastAsia="Arial" w:hAnsi="Arial" w:cs="Arial"/>
                <w:sz w:val="21"/>
                <w:rtl/>
                <w:lang w:bidi="he-IL"/>
              </w:rPr>
              <w:t>להוסיף פעולה אחת של</w:t>
            </w:r>
            <w:r w:rsidRPr="00474742">
              <w:rPr>
                <w:rFonts w:ascii="Arial" w:eastAsia="Arial" w:hAnsi="Arial" w:cs="Arial"/>
                <w:sz w:val="21"/>
                <w:lang w:bidi="he-IL"/>
              </w:rPr>
              <w:t xml:space="preserve"> write-back </w:t>
            </w:r>
            <w:r w:rsidRPr="00474742">
              <w:rPr>
                <w:rFonts w:ascii="Arial" w:eastAsia="Arial" w:hAnsi="Arial" w:cs="Arial"/>
                <w:sz w:val="21"/>
                <w:rtl/>
                <w:lang w:bidi="he-IL"/>
              </w:rPr>
              <w:t>אם תספיקו: יצירת אירוע פשוט ב־</w:t>
            </w:r>
            <w:r w:rsidRPr="00474742">
              <w:rPr>
                <w:rFonts w:ascii="Arial" w:eastAsia="Arial" w:hAnsi="Arial" w:cs="Arial"/>
                <w:sz w:val="21"/>
                <w:lang w:bidi="he-IL"/>
              </w:rPr>
              <w:t xml:space="preserve">DailyFlow calendar </w:t>
            </w:r>
            <w:r w:rsidRPr="00474742">
              <w:rPr>
                <w:rFonts w:ascii="Arial" w:eastAsia="Arial" w:hAnsi="Arial" w:cs="Arial"/>
                <w:sz w:val="21"/>
                <w:rtl/>
                <w:lang w:bidi="he-IL"/>
              </w:rPr>
              <w:t>ושמירה ב־</w:t>
            </w:r>
            <w:proofErr w:type="spellStart"/>
            <w:r w:rsidRPr="00474742">
              <w:rPr>
                <w:rFonts w:ascii="Arial" w:eastAsia="Arial" w:hAnsi="Arial" w:cs="Arial"/>
                <w:sz w:val="21"/>
                <w:lang w:bidi="he-IL"/>
              </w:rPr>
              <w:t>DailyFlowEvents</w:t>
            </w:r>
            <w:proofErr w:type="spellEnd"/>
          </w:p>
          <w:p w14:paraId="3C158187" w14:textId="77900694" w:rsidR="00577443" w:rsidRPr="00474742" w:rsidRDefault="00474742" w:rsidP="00474742">
            <w:pPr>
              <w:bidi/>
              <w:spacing w:after="40"/>
              <w:ind w:left="360"/>
              <w:rPr>
                <w:rFonts w:ascii="Arial" w:eastAsia="Arial" w:hAnsi="Arial" w:cs="Arial" w:hint="cs"/>
                <w:sz w:val="21"/>
                <w:lang w:bidi="he-IL"/>
              </w:rPr>
            </w:pPr>
            <w:r w:rsidRPr="00474742">
              <w:rPr>
                <w:rFonts w:ascii="Arial" w:eastAsia="Arial" w:hAnsi="Arial" w:cs="Arial"/>
                <w:b/>
                <w:bCs/>
                <w:sz w:val="21"/>
                <w:rtl/>
                <w:lang w:bidi="he-IL"/>
              </w:rPr>
              <w:t>תוצר סוף שבוע</w:t>
            </w:r>
            <w:r w:rsidRPr="00474742">
              <w:rPr>
                <w:rFonts w:ascii="Arial" w:eastAsia="Arial" w:hAnsi="Arial" w:cs="Arial"/>
                <w:b/>
                <w:bCs/>
                <w:sz w:val="21"/>
                <w:lang w:bidi="he-IL"/>
              </w:rPr>
              <w:t>:</w:t>
            </w:r>
            <w:r w:rsidRPr="00474742">
              <w:rPr>
                <w:rFonts w:ascii="Arial" w:eastAsia="Arial" w:hAnsi="Arial" w:cs="Arial"/>
                <w:sz w:val="21"/>
                <w:lang w:bidi="he-IL"/>
              </w:rPr>
              <w:t xml:space="preserve"> flow </w:t>
            </w:r>
            <w:r w:rsidRPr="00474742">
              <w:rPr>
                <w:rFonts w:ascii="Arial" w:eastAsia="Arial" w:hAnsi="Arial" w:cs="Arial"/>
                <w:sz w:val="21"/>
                <w:rtl/>
                <w:lang w:bidi="he-IL"/>
              </w:rPr>
              <w:t>מלא עובד מקצה לקצה</w:t>
            </w:r>
            <w:r w:rsidRPr="00474742">
              <w:rPr>
                <w:rFonts w:ascii="Arial" w:eastAsia="Arial" w:hAnsi="Arial" w:cs="Arial"/>
                <w:sz w:val="21"/>
                <w:lang w:bidi="he-IL"/>
              </w:rPr>
              <w:t>.</w:t>
            </w:r>
          </w:p>
        </w:tc>
      </w:tr>
      <w:tr w:rsidR="00577443" w14:paraId="32EBBEAE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73165" w14:textId="439F8DB5" w:rsidR="00577443" w:rsidRDefault="00000000" w:rsidP="00474742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10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474742" w:rsidRPr="00474742">
              <w:rPr>
                <w:lang w:bidi="he-IL"/>
              </w:rPr>
              <w:t>17.5–23.5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EB7B3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תיקוני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באגים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וייצוב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המערכת</w:t>
            </w:r>
            <w:proofErr w:type="spellEnd"/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E5B36" w14:textId="77777777" w:rsidR="00916F47" w:rsidRPr="00916F47" w:rsidRDefault="00916F47" w:rsidP="00916F47">
            <w:pPr>
              <w:numPr>
                <w:ilvl w:val="0"/>
                <w:numId w:val="19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תיקוני באגים</w:t>
            </w:r>
          </w:p>
          <w:p w14:paraId="3DFE107E" w14:textId="77777777" w:rsidR="00916F47" w:rsidRPr="00916F47" w:rsidRDefault="00916F47" w:rsidP="00916F47">
            <w:pPr>
              <w:numPr>
                <w:ilvl w:val="0"/>
                <w:numId w:val="19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שיפור הרשאות</w:t>
            </w:r>
            <w:r w:rsidRPr="00916F47">
              <w:rPr>
                <w:rFonts w:ascii="Arial" w:eastAsia="Arial" w:hAnsi="Arial" w:cs="Arial"/>
                <w:sz w:val="21"/>
                <w:lang w:bidi="he-IL"/>
              </w:rPr>
              <w:t>/edge cases</w:t>
            </w:r>
          </w:p>
          <w:p w14:paraId="56CB7E80" w14:textId="77777777" w:rsidR="00916F47" w:rsidRPr="00916F47" w:rsidRDefault="00916F47" w:rsidP="00916F47">
            <w:pPr>
              <w:numPr>
                <w:ilvl w:val="0"/>
                <w:numId w:val="19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ניקוי קוד</w:t>
            </w:r>
            <w:r w:rsidRPr="00916F47">
              <w:rPr>
                <w:rFonts w:ascii="Arial" w:eastAsia="Arial" w:hAnsi="Arial" w:cs="Arial"/>
                <w:sz w:val="21"/>
                <w:lang w:bidi="he-IL"/>
              </w:rPr>
              <w:t xml:space="preserve"> generated by AI</w:t>
            </w:r>
          </w:p>
          <w:p w14:paraId="57C0CE57" w14:textId="77777777" w:rsidR="00916F47" w:rsidRPr="00916F47" w:rsidRDefault="00916F47" w:rsidP="00916F47">
            <w:pPr>
              <w:numPr>
                <w:ilvl w:val="0"/>
                <w:numId w:val="19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בדיקות ידניות מסודרות</w:t>
            </w:r>
          </w:p>
          <w:p w14:paraId="1AB8B148" w14:textId="77777777" w:rsidR="00916F47" w:rsidRPr="00916F47" w:rsidRDefault="00916F47" w:rsidP="00916F47">
            <w:pPr>
              <w:numPr>
                <w:ilvl w:val="0"/>
                <w:numId w:val="19"/>
              </w:numPr>
              <w:bidi/>
              <w:spacing w:after="40"/>
              <w:rPr>
                <w:rFonts w:ascii="Arial" w:eastAsia="Arial" w:hAnsi="Arial" w:cs="Arial"/>
                <w:sz w:val="21"/>
                <w:lang w:bidi="he-IL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לוודא</w:t>
            </w:r>
            <w:r w:rsidRPr="00916F47">
              <w:rPr>
                <w:rFonts w:ascii="Arial" w:eastAsia="Arial" w:hAnsi="Arial" w:cs="Arial"/>
                <w:sz w:val="21"/>
                <w:lang w:bidi="he-IL"/>
              </w:rPr>
              <w:t xml:space="preserve"> deploy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יציב</w:t>
            </w:r>
          </w:p>
          <w:p w14:paraId="7B1A16DB" w14:textId="2DA8A8ED" w:rsidR="00577443" w:rsidRPr="00B731E7" w:rsidRDefault="00916F47" w:rsidP="00B731E7">
            <w:pPr>
              <w:numPr>
                <w:ilvl w:val="0"/>
                <w:numId w:val="19"/>
              </w:numPr>
              <w:bidi/>
              <w:spacing w:after="40"/>
              <w:rPr>
                <w:rFonts w:ascii="Arial" w:eastAsia="Arial" w:hAnsi="Arial" w:cs="Arial" w:hint="cs"/>
                <w:sz w:val="21"/>
                <w:lang w:bidi="he-IL"/>
              </w:rPr>
            </w:pPr>
            <w:r w:rsidRPr="00916F47">
              <w:rPr>
                <w:rFonts w:ascii="Arial" w:eastAsia="Arial" w:hAnsi="Arial" w:cs="Arial"/>
                <w:b/>
                <w:bCs/>
                <w:sz w:val="21"/>
                <w:rtl/>
                <w:lang w:bidi="he-IL"/>
              </w:rPr>
              <w:t>תוצר סוף שבוע</w:t>
            </w:r>
            <w:r w:rsidRPr="00916F47">
              <w:rPr>
                <w:rFonts w:ascii="Arial" w:eastAsia="Arial" w:hAnsi="Arial" w:cs="Arial"/>
                <w:b/>
                <w:bCs/>
                <w:sz w:val="21"/>
                <w:lang w:bidi="he-IL"/>
              </w:rPr>
              <w:t>:</w:t>
            </w:r>
            <w:r w:rsidRPr="00916F47">
              <w:rPr>
                <w:rFonts w:ascii="Arial" w:eastAsia="Arial" w:hAnsi="Arial" w:cs="Arial"/>
                <w:sz w:val="21"/>
                <w:lang w:bidi="he-IL"/>
              </w:rPr>
              <w:t xml:space="preserve">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גרסה יציבה יחסית</w:t>
            </w:r>
            <w:r w:rsidRPr="00916F47">
              <w:rPr>
                <w:rFonts w:ascii="Arial" w:eastAsia="Arial" w:hAnsi="Arial" w:cs="Arial"/>
                <w:sz w:val="21"/>
                <w:lang w:bidi="he-IL"/>
              </w:rPr>
              <w:t>.</w:t>
            </w:r>
          </w:p>
        </w:tc>
      </w:tr>
      <w:tr w:rsidR="00577443" w14:paraId="515CE1F8" w14:textId="77777777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EDB13" w14:textId="6BD10757" w:rsidR="00577443" w:rsidRDefault="00000000" w:rsidP="00916F47">
            <w:pPr>
              <w:bidi/>
              <w:spacing w:after="40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eastAsia="Arial" w:hAnsi="Arial" w:cs="Arial"/>
                <w:sz w:val="21"/>
              </w:rPr>
              <w:t>שבוע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11</w:t>
            </w:r>
            <w:r w:rsidR="00916F47">
              <w:rPr>
                <w:rFonts w:ascii="Arial" w:eastAsia="Arial" w:hAnsi="Arial" w:cs="Arial"/>
                <w:sz w:val="21"/>
                <w:rtl/>
                <w:lang w:bidi="he-IL"/>
              </w:rPr>
              <w:br/>
            </w:r>
            <w:r w:rsidR="00916F47" w:rsidRPr="00916F47">
              <w:rPr>
                <w:lang w:bidi="he-IL"/>
              </w:rPr>
              <w:t>24.5–31.5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734C8" w14:textId="77777777" w:rsidR="00577443" w:rsidRDefault="00000000" w:rsidP="00916F47">
            <w:pPr>
              <w:bidi/>
              <w:spacing w:after="4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פוליש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סופי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והכנה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להצגה</w:t>
            </w:r>
            <w:proofErr w:type="spellEnd"/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396A4" w14:textId="77777777" w:rsidR="00916F47" w:rsidRPr="00916F47" w:rsidRDefault="00916F47" w:rsidP="00916F47">
            <w:pPr>
              <w:numPr>
                <w:ilvl w:val="0"/>
                <w:numId w:val="20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</w:rPr>
              <w:t xml:space="preserve">polish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למסך</w:t>
            </w:r>
            <w:r w:rsidRPr="00916F47">
              <w:rPr>
                <w:rFonts w:ascii="Arial" w:eastAsia="Arial" w:hAnsi="Arial" w:cs="Arial"/>
                <w:sz w:val="21"/>
              </w:rPr>
              <w:t xml:space="preserve"> Calendar</w:t>
            </w:r>
          </w:p>
          <w:p w14:paraId="6456B76A" w14:textId="77777777" w:rsidR="00916F47" w:rsidRPr="00916F47" w:rsidRDefault="00916F47" w:rsidP="00916F47">
            <w:pPr>
              <w:numPr>
                <w:ilvl w:val="0"/>
                <w:numId w:val="20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לשפר</w:t>
            </w:r>
            <w:r w:rsidRPr="00916F47">
              <w:rPr>
                <w:rFonts w:ascii="Arial" w:eastAsia="Arial" w:hAnsi="Arial" w:cs="Arial"/>
                <w:sz w:val="21"/>
              </w:rPr>
              <w:t xml:space="preserve"> UX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של</w:t>
            </w:r>
            <w:r w:rsidRPr="00916F47">
              <w:rPr>
                <w:rFonts w:ascii="Arial" w:eastAsia="Arial" w:hAnsi="Arial" w:cs="Arial"/>
                <w:sz w:val="21"/>
              </w:rPr>
              <w:t xml:space="preserve"> questionnaire</w:t>
            </w:r>
          </w:p>
          <w:p w14:paraId="6DC7534B" w14:textId="77777777" w:rsidR="00916F47" w:rsidRPr="00916F47" w:rsidRDefault="00916F47" w:rsidP="00916F47">
            <w:pPr>
              <w:numPr>
                <w:ilvl w:val="0"/>
                <w:numId w:val="20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להכין תסריט דמו ברור לפגישה</w:t>
            </w:r>
          </w:p>
          <w:p w14:paraId="12D352C5" w14:textId="77777777" w:rsidR="00916F47" w:rsidRPr="00916F47" w:rsidRDefault="00916F47" w:rsidP="00916F47">
            <w:pPr>
              <w:numPr>
                <w:ilvl w:val="0"/>
                <w:numId w:val="20"/>
              </w:numPr>
              <w:bidi/>
              <w:spacing w:after="40"/>
              <w:rPr>
                <w:rFonts w:ascii="Arial" w:eastAsia="Arial" w:hAnsi="Arial" w:cs="Arial"/>
                <w:sz w:val="21"/>
              </w:rPr>
            </w:pP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 xml:space="preserve">להשאיר זמן </w:t>
            </w:r>
            <w:proofErr w:type="spellStart"/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לבלת״מים</w:t>
            </w:r>
            <w:proofErr w:type="spellEnd"/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 xml:space="preserve"> של</w:t>
            </w:r>
            <w:r w:rsidRPr="00916F47">
              <w:rPr>
                <w:rFonts w:ascii="Arial" w:eastAsia="Arial" w:hAnsi="Arial" w:cs="Arial"/>
                <w:sz w:val="21"/>
              </w:rPr>
              <w:t xml:space="preserve"> AWS / Google OAuth</w:t>
            </w:r>
          </w:p>
          <w:p w14:paraId="6F209E11" w14:textId="490AE614" w:rsidR="00577443" w:rsidRPr="00B731E7" w:rsidRDefault="00916F47" w:rsidP="00B731E7">
            <w:pPr>
              <w:bidi/>
              <w:spacing w:after="40"/>
              <w:rPr>
                <w:rFonts w:ascii="Arial" w:eastAsia="Arial" w:hAnsi="Arial" w:cs="Arial" w:hint="cs"/>
                <w:sz w:val="21"/>
              </w:rPr>
            </w:pPr>
            <w:r w:rsidRPr="00916F47">
              <w:rPr>
                <w:rFonts w:ascii="Arial" w:eastAsia="Arial" w:hAnsi="Arial" w:cs="Arial"/>
                <w:b/>
                <w:bCs/>
                <w:sz w:val="21"/>
                <w:rtl/>
                <w:lang w:bidi="he-IL"/>
              </w:rPr>
              <w:t>תוצר סוף שבוע</w:t>
            </w:r>
            <w:r w:rsidRPr="00916F47">
              <w:rPr>
                <w:rFonts w:ascii="Arial" w:eastAsia="Arial" w:hAnsi="Arial" w:cs="Arial"/>
                <w:b/>
                <w:bCs/>
                <w:sz w:val="21"/>
              </w:rPr>
              <w:t>:</w:t>
            </w:r>
            <w:r w:rsidRPr="00916F47">
              <w:rPr>
                <w:rFonts w:ascii="Arial" w:eastAsia="Arial" w:hAnsi="Arial" w:cs="Arial"/>
                <w:sz w:val="21"/>
              </w:rPr>
              <w:t xml:space="preserve"> </w:t>
            </w:r>
            <w:r w:rsidRPr="00916F47">
              <w:rPr>
                <w:rFonts w:ascii="Arial" w:eastAsia="Arial" w:hAnsi="Arial" w:cs="Arial"/>
                <w:sz w:val="21"/>
                <w:rtl/>
                <w:lang w:bidi="he-IL"/>
              </w:rPr>
              <w:t>גרסה להצגה ב־1.6</w:t>
            </w:r>
            <w:r w:rsidRPr="00916F47">
              <w:rPr>
                <w:rFonts w:ascii="Arial" w:eastAsia="Arial" w:hAnsi="Arial" w:cs="Arial"/>
                <w:sz w:val="21"/>
              </w:rPr>
              <w:t>.</w:t>
            </w:r>
          </w:p>
        </w:tc>
      </w:tr>
    </w:tbl>
    <w:p w14:paraId="3E672C14" w14:textId="3A5A9B1D" w:rsidR="00577443" w:rsidRDefault="00577443" w:rsidP="00916F47">
      <w:pPr>
        <w:bidi/>
        <w:spacing w:after="120" w:line="288" w:lineRule="auto"/>
      </w:pPr>
    </w:p>
    <w:sectPr w:rsidR="00577443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86386"/>
    <w:multiLevelType w:val="multilevel"/>
    <w:tmpl w:val="B1A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4662E"/>
    <w:multiLevelType w:val="multilevel"/>
    <w:tmpl w:val="9A9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93EC1"/>
    <w:multiLevelType w:val="multilevel"/>
    <w:tmpl w:val="489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24BB6"/>
    <w:multiLevelType w:val="multilevel"/>
    <w:tmpl w:val="9EB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39ED"/>
    <w:multiLevelType w:val="multilevel"/>
    <w:tmpl w:val="F1F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B260F"/>
    <w:multiLevelType w:val="multilevel"/>
    <w:tmpl w:val="81F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50CB9"/>
    <w:multiLevelType w:val="multilevel"/>
    <w:tmpl w:val="76C4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26A92"/>
    <w:multiLevelType w:val="multilevel"/>
    <w:tmpl w:val="825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E1BA1"/>
    <w:multiLevelType w:val="multilevel"/>
    <w:tmpl w:val="325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D55CC"/>
    <w:multiLevelType w:val="multilevel"/>
    <w:tmpl w:val="7F2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C5B4E"/>
    <w:multiLevelType w:val="multilevel"/>
    <w:tmpl w:val="1C9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96B94"/>
    <w:multiLevelType w:val="multilevel"/>
    <w:tmpl w:val="B5A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47F33"/>
    <w:multiLevelType w:val="multilevel"/>
    <w:tmpl w:val="567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13F96"/>
    <w:multiLevelType w:val="multilevel"/>
    <w:tmpl w:val="61C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A7C5F"/>
    <w:multiLevelType w:val="multilevel"/>
    <w:tmpl w:val="2BF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32733"/>
    <w:multiLevelType w:val="multilevel"/>
    <w:tmpl w:val="369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81866">
    <w:abstractNumId w:val="8"/>
  </w:num>
  <w:num w:numId="2" w16cid:durableId="968784049">
    <w:abstractNumId w:val="6"/>
  </w:num>
  <w:num w:numId="3" w16cid:durableId="636031820">
    <w:abstractNumId w:val="5"/>
  </w:num>
  <w:num w:numId="4" w16cid:durableId="492065461">
    <w:abstractNumId w:val="4"/>
  </w:num>
  <w:num w:numId="5" w16cid:durableId="1320305445">
    <w:abstractNumId w:val="7"/>
  </w:num>
  <w:num w:numId="6" w16cid:durableId="41951184">
    <w:abstractNumId w:val="3"/>
  </w:num>
  <w:num w:numId="7" w16cid:durableId="1202593242">
    <w:abstractNumId w:val="2"/>
  </w:num>
  <w:num w:numId="8" w16cid:durableId="1492941104">
    <w:abstractNumId w:val="1"/>
  </w:num>
  <w:num w:numId="9" w16cid:durableId="470097168">
    <w:abstractNumId w:val="0"/>
  </w:num>
  <w:num w:numId="10" w16cid:durableId="1001347883">
    <w:abstractNumId w:val="13"/>
  </w:num>
  <w:num w:numId="11" w16cid:durableId="2140023992">
    <w:abstractNumId w:val="21"/>
  </w:num>
  <w:num w:numId="12" w16cid:durableId="40902485">
    <w:abstractNumId w:val="14"/>
  </w:num>
  <w:num w:numId="13" w16cid:durableId="1808401775">
    <w:abstractNumId w:val="12"/>
  </w:num>
  <w:num w:numId="14" w16cid:durableId="588736070">
    <w:abstractNumId w:val="23"/>
  </w:num>
  <w:num w:numId="15" w16cid:durableId="1952974344">
    <w:abstractNumId w:val="17"/>
  </w:num>
  <w:num w:numId="16" w16cid:durableId="1730809237">
    <w:abstractNumId w:val="18"/>
  </w:num>
  <w:num w:numId="17" w16cid:durableId="1332172470">
    <w:abstractNumId w:val="10"/>
  </w:num>
  <w:num w:numId="18" w16cid:durableId="1997220210">
    <w:abstractNumId w:val="9"/>
  </w:num>
  <w:num w:numId="19" w16cid:durableId="1015422988">
    <w:abstractNumId w:val="20"/>
  </w:num>
  <w:num w:numId="20" w16cid:durableId="1442803192">
    <w:abstractNumId w:val="16"/>
  </w:num>
  <w:num w:numId="21" w16cid:durableId="200751392">
    <w:abstractNumId w:val="22"/>
  </w:num>
  <w:num w:numId="22" w16cid:durableId="338506660">
    <w:abstractNumId w:val="15"/>
  </w:num>
  <w:num w:numId="23" w16cid:durableId="1322199145">
    <w:abstractNumId w:val="11"/>
  </w:num>
  <w:num w:numId="24" w16cid:durableId="865141935">
    <w:abstractNumId w:val="24"/>
  </w:num>
  <w:num w:numId="25" w16cid:durableId="1088573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742"/>
    <w:rsid w:val="00577443"/>
    <w:rsid w:val="0069147A"/>
    <w:rsid w:val="00916F47"/>
    <w:rsid w:val="00AA1D8D"/>
    <w:rsid w:val="00B47730"/>
    <w:rsid w:val="00B731E7"/>
    <w:rsid w:val="00C60C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6DA3C"/>
  <w14:defaultImageDpi w14:val="300"/>
  <w15:docId w15:val="{9E9AB8AF-FDFC-4E04-AAB5-0AC354B5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2325</TotalTime>
  <Pages>2</Pages>
  <Words>479</Words>
  <Characters>2315</Characters>
  <Application>Microsoft Office Word</Application>
  <DocSecurity>0</DocSecurity>
  <Lines>72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 Dinbar</cp:lastModifiedBy>
  <cp:revision>4</cp:revision>
  <dcterms:created xsi:type="dcterms:W3CDTF">2013-12-23T23:15:00Z</dcterms:created>
  <dcterms:modified xsi:type="dcterms:W3CDTF">2026-03-17T08:05:00Z</dcterms:modified>
  <cp:category/>
</cp:coreProperties>
</file>
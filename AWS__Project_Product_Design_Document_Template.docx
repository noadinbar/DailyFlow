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37C6" w14:textId="42818552" w:rsidR="00B74872" w:rsidRPr="005D1BDE" w:rsidRDefault="00000000">
      <w:pPr>
        <w:pStyle w:val="Heading1"/>
        <w:jc w:val="center"/>
        <w:rPr>
          <w:rFonts w:cstheme="majorHAnsi"/>
        </w:rPr>
      </w:pPr>
      <w:bookmarkStart w:id="0" w:name="OLE_LINK17"/>
      <w:r w:rsidRPr="005D1BDE">
        <w:rPr>
          <w:rFonts w:cstheme="majorHAnsi"/>
        </w:rPr>
        <w:t>Cloud Computing Workshop with AWS</w:t>
      </w:r>
    </w:p>
    <w:p w14:paraId="4C76984C" w14:textId="2EC061F6" w:rsidR="00B74872" w:rsidRPr="005D1BDE" w:rsidRDefault="00204D88">
      <w:pPr>
        <w:pStyle w:val="Heading2"/>
        <w:jc w:val="center"/>
        <w:rPr>
          <w:rFonts w:cstheme="majorHAnsi"/>
        </w:rPr>
      </w:pPr>
      <w:bookmarkStart w:id="1" w:name="OLE_LINK13"/>
      <w:r w:rsidRPr="005D1BDE">
        <w:rPr>
          <w:rFonts w:cstheme="majorHAnsi"/>
        </w:rPr>
        <w:t>Detailed Project / Product</w:t>
      </w:r>
      <w:r w:rsidR="00A549A3" w:rsidRPr="005D1BDE">
        <w:rPr>
          <w:rFonts w:cstheme="majorHAnsi"/>
        </w:rPr>
        <w:t xml:space="preserve"> Document</w:t>
      </w:r>
    </w:p>
    <w:bookmarkEnd w:id="1"/>
    <w:p w14:paraId="7CBD6EA0" w14:textId="77777777" w:rsidR="00B74872" w:rsidRPr="005D1BDE" w:rsidRDefault="00000000">
      <w:pPr>
        <w:pStyle w:val="Heading3"/>
        <w:rPr>
          <w:rFonts w:cstheme="majorHAnsi"/>
        </w:rPr>
      </w:pPr>
      <w:r w:rsidRPr="005D1BDE">
        <w:rPr>
          <w:rFonts w:cstheme="majorHAnsi"/>
        </w:rPr>
        <w:t>Project Information</w:t>
      </w:r>
    </w:p>
    <w:p w14:paraId="50E42B1F" w14:textId="4881995F" w:rsidR="00966EFD" w:rsidRPr="005D1BDE" w:rsidRDefault="00000000" w:rsidP="005D1BDE">
      <w:pPr>
        <w:autoSpaceDE w:val="0"/>
        <w:autoSpaceDN w:val="0"/>
        <w:adjustRightInd w:val="0"/>
        <w:spacing w:after="0" w:line="240" w:lineRule="auto"/>
        <w:rPr>
          <w:rFonts w:asciiTheme="majorHAnsi" w:hAnsiTheme="majorHAnsi" w:cstheme="majorHAnsi"/>
        </w:rPr>
      </w:pPr>
      <w:r w:rsidRPr="005D1BDE">
        <w:rPr>
          <w:rFonts w:asciiTheme="majorHAnsi" w:hAnsiTheme="majorHAnsi" w:cstheme="majorHAnsi"/>
        </w:rPr>
        <w:br/>
        <w:t>Project Name:</w:t>
      </w:r>
      <w:r w:rsidR="00A50E82" w:rsidRPr="005D1BDE">
        <w:rPr>
          <w:rFonts w:asciiTheme="majorHAnsi" w:hAnsiTheme="majorHAnsi" w:cstheme="majorHAnsi"/>
        </w:rPr>
        <w:t xml:space="preserve"> DailyFlow</w:t>
      </w:r>
      <w:r w:rsidRPr="005D1BDE">
        <w:rPr>
          <w:rFonts w:asciiTheme="majorHAnsi" w:hAnsiTheme="majorHAnsi" w:cstheme="majorHAnsi"/>
        </w:rPr>
        <w:br/>
        <w:t>Student Names:</w:t>
      </w:r>
      <w:r w:rsidR="00A50E82" w:rsidRPr="005D1BDE">
        <w:rPr>
          <w:rFonts w:asciiTheme="majorHAnsi" w:hAnsiTheme="majorHAnsi" w:cstheme="majorHAnsi"/>
        </w:rPr>
        <w:t xml:space="preserve"> Noa Dinbar, Shir Luzon</w:t>
      </w:r>
    </w:p>
    <w:p w14:paraId="2C048453" w14:textId="5528EA2F" w:rsidR="00EF03C7" w:rsidRPr="005D1BDE" w:rsidRDefault="00EF03C7" w:rsidP="00EF03C7">
      <w:pPr>
        <w:pStyle w:val="Heading3"/>
        <w:rPr>
          <w:rFonts w:cstheme="majorHAnsi"/>
        </w:rPr>
      </w:pPr>
      <w:r w:rsidRPr="005D1BDE">
        <w:rPr>
          <w:rFonts w:cstheme="majorHAnsi"/>
        </w:rPr>
        <w:t>1. Introduction</w:t>
      </w:r>
    </w:p>
    <w:p w14:paraId="7FF2EEFC" w14:textId="13AB838C" w:rsidR="006E6ECF" w:rsidRPr="005D1BDE" w:rsidRDefault="006E6ECF" w:rsidP="006E6ECF">
      <w:pPr>
        <w:autoSpaceDE w:val="0"/>
        <w:autoSpaceDN w:val="0"/>
        <w:adjustRightInd w:val="0"/>
        <w:spacing w:after="0" w:line="240" w:lineRule="auto"/>
        <w:rPr>
          <w:rFonts w:asciiTheme="majorHAnsi" w:hAnsiTheme="majorHAnsi" w:cstheme="majorHAnsi"/>
          <w:color w:val="0D0D0D"/>
          <w:shd w:val="clear" w:color="auto" w:fill="FFFFFF"/>
        </w:rPr>
      </w:pPr>
      <w:r w:rsidRPr="005D1BDE">
        <w:rPr>
          <w:rFonts w:asciiTheme="majorHAnsi" w:hAnsiTheme="majorHAnsi" w:cstheme="majorHAnsi"/>
          <w:color w:val="0D0D0D"/>
          <w:shd w:val="clear" w:color="auto" w:fill="FFFFFF"/>
        </w:rPr>
        <w:t>DailyFlow is a cloud-based web application designed to help busy young adults manage their daily responsibilities and well-being in one unified place. Today, most people rely on multiple disconnected apps</w:t>
      </w:r>
      <w:r w:rsidRPr="005D1BDE">
        <w:rPr>
          <w:rFonts w:asciiTheme="majorHAnsi" w:hAnsiTheme="majorHAnsi" w:cstheme="majorHAnsi"/>
          <w:color w:val="0D0D0D"/>
          <w:shd w:val="clear" w:color="auto" w:fill="FFFFFF"/>
          <w:rtl/>
          <w:lang w:bidi="he-IL"/>
        </w:rPr>
        <w:t>-</w:t>
      </w:r>
      <w:r w:rsidRPr="005D1BDE">
        <w:rPr>
          <w:rFonts w:asciiTheme="majorHAnsi" w:hAnsiTheme="majorHAnsi" w:cstheme="majorHAnsi"/>
          <w:color w:val="0D0D0D"/>
          <w:shd w:val="clear" w:color="auto" w:fill="FFFFFF"/>
        </w:rPr>
        <w:t>one for calendars, another for nutrition, another for workouts, and sometimes a separate wearable app for stress or recovery. This fragmentation creates friction: users lose time switching between tools, miss opportunities to plan healthy habits around real availability, and struggle to maintain consistent routines.</w:t>
      </w:r>
    </w:p>
    <w:p w14:paraId="25C740A5" w14:textId="77777777" w:rsidR="006E6ECF" w:rsidRPr="005D1BDE" w:rsidRDefault="006E6ECF" w:rsidP="006E6ECF">
      <w:pPr>
        <w:autoSpaceDE w:val="0"/>
        <w:autoSpaceDN w:val="0"/>
        <w:adjustRightInd w:val="0"/>
        <w:spacing w:after="0" w:line="240" w:lineRule="auto"/>
        <w:rPr>
          <w:rFonts w:asciiTheme="majorHAnsi" w:hAnsiTheme="majorHAnsi" w:cstheme="majorHAnsi"/>
          <w:color w:val="0D0D0D"/>
          <w:shd w:val="clear" w:color="auto" w:fill="FFFFFF"/>
        </w:rPr>
      </w:pPr>
      <w:r w:rsidRPr="005D1BDE">
        <w:rPr>
          <w:rFonts w:asciiTheme="majorHAnsi" w:hAnsiTheme="majorHAnsi" w:cstheme="majorHAnsi"/>
          <w:color w:val="0D0D0D"/>
          <w:shd w:val="clear" w:color="auto" w:fill="FFFFFF"/>
        </w:rPr>
        <w:t>The core problem DailyFlow addresses is the difficulty of balancing a packed schedule with personal goals such as healthy eating, consistent exercise, and stress management. Busy users often face frequent context switching, last-minute schedule changes, and mental overload. As a result, even when users have good intentions, they may fail to follow through because planning and execution are spread across too many platforms.</w:t>
      </w:r>
    </w:p>
    <w:p w14:paraId="6807C099" w14:textId="33AA592B" w:rsidR="006E6ECF" w:rsidRPr="005D1BDE" w:rsidRDefault="006E6ECF" w:rsidP="006E6ECF">
      <w:pPr>
        <w:autoSpaceDE w:val="0"/>
        <w:autoSpaceDN w:val="0"/>
        <w:adjustRightInd w:val="0"/>
        <w:spacing w:after="0" w:line="240" w:lineRule="auto"/>
        <w:rPr>
          <w:rFonts w:asciiTheme="majorHAnsi" w:hAnsiTheme="majorHAnsi" w:cstheme="majorHAnsi"/>
          <w:color w:val="0D0D0D"/>
          <w:shd w:val="clear" w:color="auto" w:fill="FFFFFF"/>
        </w:rPr>
      </w:pPr>
      <w:r w:rsidRPr="005D1BDE">
        <w:rPr>
          <w:rFonts w:asciiTheme="majorHAnsi" w:hAnsiTheme="majorHAnsi" w:cstheme="majorHAnsi"/>
          <w:color w:val="0D0D0D"/>
          <w:shd w:val="clear" w:color="auto" w:fill="FFFFFF"/>
        </w:rPr>
        <w:t>DailyFlow provides a single workflow that starts from the user’s real calendar and builds suggestions around it.</w:t>
      </w:r>
      <w:r w:rsidR="0014376F">
        <w:rPr>
          <w:rFonts w:asciiTheme="majorHAnsi" w:hAnsiTheme="majorHAnsi" w:cstheme="majorHAnsi"/>
          <w:color w:val="0D0D0D"/>
          <w:shd w:val="clear" w:color="auto" w:fill="FFFFFF"/>
          <w:rtl/>
          <w:lang w:bidi="he-IL"/>
        </w:rPr>
        <w:br/>
      </w:r>
      <w:r w:rsidRPr="005D1BDE">
        <w:rPr>
          <w:rFonts w:asciiTheme="majorHAnsi" w:hAnsiTheme="majorHAnsi" w:cstheme="majorHAnsi"/>
          <w:color w:val="0D0D0D"/>
          <w:shd w:val="clear" w:color="auto" w:fill="FFFFFF"/>
        </w:rPr>
        <w:t>On first use, the user completes a short questionnaire to define preferences (</w:t>
      </w:r>
      <w:r w:rsidR="0014376F">
        <w:rPr>
          <w:rFonts w:asciiTheme="majorHAnsi" w:hAnsiTheme="majorHAnsi" w:cstheme="majorHAnsi"/>
          <w:color w:val="0D0D0D"/>
          <w:shd w:val="clear" w:color="auto" w:fill="FFFFFF"/>
          <w:lang w:bidi="he-IL"/>
        </w:rPr>
        <w:t>like</w:t>
      </w:r>
      <w:r w:rsidRPr="005D1BDE">
        <w:rPr>
          <w:rFonts w:asciiTheme="majorHAnsi" w:hAnsiTheme="majorHAnsi" w:cstheme="majorHAnsi"/>
          <w:color w:val="0D0D0D"/>
          <w:shd w:val="clear" w:color="auto" w:fill="FFFFFF"/>
        </w:rPr>
        <w:t xml:space="preserve"> dietary style such as vegan/vegetarian/gluten-free, fitness frequency goals, preferred times, and general lifestyle constraints). These preferences can later be adjusted in Settings. The application then presents five primary screens: Calendar, Meals &amp; Grocery, Workouts, Stress &amp; Breaks, and Overview. </w:t>
      </w:r>
    </w:p>
    <w:p w14:paraId="2B9600E9" w14:textId="6ED98701" w:rsidR="00966EFD" w:rsidRPr="005D1BDE" w:rsidRDefault="006E6ECF" w:rsidP="008411BE">
      <w:pPr>
        <w:autoSpaceDE w:val="0"/>
        <w:autoSpaceDN w:val="0"/>
        <w:adjustRightInd w:val="0"/>
        <w:spacing w:after="0" w:line="240" w:lineRule="auto"/>
        <w:rPr>
          <w:rFonts w:asciiTheme="majorHAnsi" w:hAnsiTheme="majorHAnsi" w:cstheme="majorHAnsi"/>
          <w:color w:val="0D0D0D"/>
          <w:shd w:val="clear" w:color="auto" w:fill="FFFFFF"/>
          <w:rtl/>
        </w:rPr>
      </w:pPr>
      <w:r w:rsidRPr="005D1BDE">
        <w:rPr>
          <w:rFonts w:asciiTheme="majorHAnsi" w:hAnsiTheme="majorHAnsi" w:cstheme="majorHAnsi"/>
          <w:color w:val="0D0D0D"/>
          <w:shd w:val="clear" w:color="auto" w:fill="FFFFFF"/>
        </w:rPr>
        <w:t>A key part of DailyFlow is its integration with external services that users already rely on. The application connects with Google Calendar to reflect the user’s real schedule and to enable adding suggested items directly to the calendar. In addition, DailyFlow can incorporate Apple Watch signals to support stress-aware recommendations such as breaks and recovery-focused planning. For content generation, DailyFlow uses GenAI capabilities (OpenAI) to produce meal suggestions, workout ideas, and structured outputs such as grocery lists. Importantly, nutrition features are designed as general lifestyle recommendations for the general population, based on user-selected preferences and restrictions</w:t>
      </w:r>
      <w:r w:rsidR="008411BE" w:rsidRPr="005D1BDE">
        <w:rPr>
          <w:rFonts w:asciiTheme="majorHAnsi" w:hAnsiTheme="majorHAnsi" w:cstheme="majorHAnsi"/>
          <w:color w:val="0D0D0D"/>
          <w:shd w:val="clear" w:color="auto" w:fill="FFFFFF"/>
        </w:rPr>
        <w:t xml:space="preserve"> </w:t>
      </w:r>
      <w:r w:rsidRPr="005D1BDE">
        <w:rPr>
          <w:rFonts w:asciiTheme="majorHAnsi" w:hAnsiTheme="majorHAnsi" w:cstheme="majorHAnsi"/>
          <w:color w:val="0D0D0D"/>
          <w:shd w:val="clear" w:color="auto" w:fill="FFFFFF"/>
        </w:rPr>
        <w:t>and are not intended as medical or clinical guidance.</w:t>
      </w:r>
    </w:p>
    <w:p w14:paraId="6E77DE94" w14:textId="649CEAC9" w:rsidR="008411BE" w:rsidRPr="005D1BDE" w:rsidRDefault="003604D9" w:rsidP="008411BE">
      <w:pPr>
        <w:pStyle w:val="Heading3"/>
        <w:rPr>
          <w:rFonts w:cstheme="majorHAnsi"/>
          <w:lang w:bidi="he-IL"/>
        </w:rPr>
      </w:pPr>
      <w:r w:rsidRPr="005D1BDE">
        <w:rPr>
          <w:rFonts w:cstheme="majorHAnsi"/>
        </w:rPr>
        <w:lastRenderedPageBreak/>
        <w:t>2</w:t>
      </w:r>
      <w:r w:rsidR="00966EFD" w:rsidRPr="005D1BDE">
        <w:rPr>
          <w:rFonts w:cstheme="majorHAnsi"/>
        </w:rPr>
        <w:t xml:space="preserve">. System Architecture including AWS modules used per </w:t>
      </w:r>
      <w:r w:rsidRPr="005D1BDE">
        <w:rPr>
          <w:rFonts w:cstheme="majorHAnsi"/>
        </w:rPr>
        <w:t>main component</w:t>
      </w:r>
    </w:p>
    <w:p w14:paraId="2E9002BF" w14:textId="7451D00F"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 xml:space="preserve">Frontend Hosting </w:t>
      </w:r>
      <w:r w:rsidR="006757B9">
        <w:rPr>
          <w:rFonts w:eastAsiaTheme="minorEastAsia" w:cstheme="majorHAnsi"/>
          <w:b w:val="0"/>
          <w:bCs w:val="0"/>
          <w:color w:val="auto"/>
        </w:rPr>
        <w:t>-</w:t>
      </w:r>
      <w:r w:rsidRPr="005D1BDE">
        <w:rPr>
          <w:rFonts w:eastAsiaTheme="minorEastAsia" w:cstheme="majorHAnsi"/>
          <w:b w:val="0"/>
          <w:bCs w:val="0"/>
          <w:color w:val="auto"/>
        </w:rPr>
        <w:t xml:space="preserve"> AWS Amplify (React)</w:t>
      </w:r>
      <w:r w:rsidRPr="005D1BDE">
        <w:rPr>
          <w:rFonts w:eastAsiaTheme="minorEastAsia" w:cstheme="majorHAnsi"/>
          <w:b w:val="0"/>
          <w:bCs w:val="0"/>
          <w:color w:val="auto"/>
        </w:rPr>
        <w:br/>
      </w:r>
      <w:r w:rsidR="006757B9">
        <w:rPr>
          <w:rFonts w:eastAsiaTheme="minorEastAsia" w:cstheme="majorHAnsi"/>
          <w:b w:val="0"/>
          <w:bCs w:val="0"/>
          <w:color w:val="auto"/>
        </w:rPr>
        <w:t>Like you suggested, w</w:t>
      </w:r>
      <w:r w:rsidRPr="005D1BDE">
        <w:rPr>
          <w:rFonts w:eastAsiaTheme="minorEastAsia" w:cstheme="majorHAnsi"/>
          <w:b w:val="0"/>
          <w:bCs w:val="0"/>
          <w:color w:val="auto"/>
        </w:rPr>
        <w:t>e chose AWS Amplify to host the React client because it is the most straightforward way for us to deploy and manage the frontend as part of AWS, with an easy deployment flow and clean integration with the rest of our AWS setup.</w:t>
      </w:r>
    </w:p>
    <w:p w14:paraId="318A0BCA" w14:textId="1D6BB047"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 xml:space="preserve">Backend (API) </w:t>
      </w:r>
      <w:r w:rsidR="006757B9">
        <w:rPr>
          <w:rFonts w:eastAsiaTheme="minorEastAsia" w:cstheme="majorHAnsi"/>
          <w:b w:val="0"/>
          <w:bCs w:val="0"/>
          <w:color w:val="auto"/>
        </w:rPr>
        <w:t>-</w:t>
      </w:r>
      <w:r w:rsidRPr="005D1BDE">
        <w:rPr>
          <w:rFonts w:eastAsiaTheme="minorEastAsia" w:cstheme="majorHAnsi"/>
          <w:b w:val="0"/>
          <w:bCs w:val="0"/>
          <w:color w:val="auto"/>
        </w:rPr>
        <w:t xml:space="preserve"> AWS Lambda (Python)</w:t>
      </w:r>
      <w:r w:rsidRPr="005D1BDE">
        <w:rPr>
          <w:rFonts w:eastAsiaTheme="minorEastAsia" w:cstheme="majorHAnsi"/>
          <w:b w:val="0"/>
          <w:bCs w:val="0"/>
          <w:color w:val="auto"/>
        </w:rPr>
        <w:br/>
        <w:t>We chose AWS Lambda for the backend because it lets us implement the API as lightweight serverless functions without managing servers. This fits our project needs and keeps the architecture simple while still supporting the main features: syncing with Google Calendar, calling OpenAI for recommendations, and receiving Apple Watch-related summaries from the user device.</w:t>
      </w:r>
    </w:p>
    <w:p w14:paraId="4D2FEF55" w14:textId="55D909A4"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 xml:space="preserve">Authentication </w:t>
      </w:r>
      <w:r w:rsidR="006757B9">
        <w:rPr>
          <w:rFonts w:eastAsiaTheme="minorEastAsia" w:cstheme="majorHAnsi"/>
          <w:b w:val="0"/>
          <w:bCs w:val="0"/>
          <w:color w:val="auto"/>
        </w:rPr>
        <w:t>-</w:t>
      </w:r>
      <w:r w:rsidRPr="005D1BDE">
        <w:rPr>
          <w:rFonts w:eastAsiaTheme="minorEastAsia" w:cstheme="majorHAnsi"/>
          <w:b w:val="0"/>
          <w:bCs w:val="0"/>
          <w:color w:val="auto"/>
        </w:rPr>
        <w:t xml:space="preserve"> Amazon Cognito</w:t>
      </w:r>
      <w:r w:rsidRPr="005D1BDE">
        <w:rPr>
          <w:rFonts w:eastAsiaTheme="minorEastAsia" w:cstheme="majorHAnsi"/>
          <w:b w:val="0"/>
          <w:bCs w:val="0"/>
          <w:color w:val="auto"/>
        </w:rPr>
        <w:br/>
        <w:t>We use Amazon Cognito for user authentication because it gives us a ready solution for sign-up/sign-in and user management inside AWS, instead of implementing authentication logic ourselves.</w:t>
      </w:r>
    </w:p>
    <w:p w14:paraId="79F646E4" w14:textId="3419C6DD"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 xml:space="preserve">Database (NoSQL) </w:t>
      </w:r>
      <w:r w:rsidR="006757B9">
        <w:rPr>
          <w:rFonts w:eastAsiaTheme="minorEastAsia" w:cstheme="majorHAnsi"/>
          <w:b w:val="0"/>
          <w:bCs w:val="0"/>
          <w:color w:val="auto"/>
        </w:rPr>
        <w:t>-</w:t>
      </w:r>
      <w:r w:rsidRPr="005D1BDE">
        <w:rPr>
          <w:rFonts w:eastAsiaTheme="minorEastAsia" w:cstheme="majorHAnsi"/>
          <w:b w:val="0"/>
          <w:bCs w:val="0"/>
          <w:color w:val="auto"/>
        </w:rPr>
        <w:t xml:space="preserve"> Amazon DynamoDB</w:t>
      </w:r>
      <w:r w:rsidRPr="005D1BDE">
        <w:rPr>
          <w:rFonts w:eastAsiaTheme="minorEastAsia" w:cstheme="majorHAnsi"/>
          <w:b w:val="0"/>
          <w:bCs w:val="0"/>
          <w:color w:val="auto"/>
        </w:rPr>
        <w:br/>
      </w:r>
      <w:r w:rsidR="006757B9">
        <w:rPr>
          <w:rFonts w:eastAsiaTheme="minorEastAsia" w:cstheme="majorHAnsi"/>
          <w:b w:val="0"/>
          <w:bCs w:val="0"/>
          <w:color w:val="auto"/>
        </w:rPr>
        <w:t>Like you suggested, w</w:t>
      </w:r>
      <w:r w:rsidRPr="005D1BDE">
        <w:rPr>
          <w:rFonts w:eastAsiaTheme="minorEastAsia" w:cstheme="majorHAnsi"/>
          <w:b w:val="0"/>
          <w:bCs w:val="0"/>
          <w:color w:val="auto"/>
        </w:rPr>
        <w:t>e chose DynamoDB because the system stores flexible application data (user preferences, calendar-related data, suggestions, integration tokens, and HRV-based stress summaries) and most access patterns are per user. DynamoDB fits this structure well.</w:t>
      </w:r>
    </w:p>
    <w:p w14:paraId="57CEF9C9" w14:textId="2A5174D2"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 xml:space="preserve">Permissions </w:t>
      </w:r>
      <w:r w:rsidR="006757B9">
        <w:rPr>
          <w:rFonts w:eastAsiaTheme="minorEastAsia" w:cstheme="majorHAnsi"/>
          <w:b w:val="0"/>
          <w:bCs w:val="0"/>
          <w:color w:val="auto"/>
        </w:rPr>
        <w:t>-</w:t>
      </w:r>
      <w:r w:rsidRPr="005D1BDE">
        <w:rPr>
          <w:rFonts w:eastAsiaTheme="minorEastAsia" w:cstheme="majorHAnsi"/>
          <w:b w:val="0"/>
          <w:bCs w:val="0"/>
          <w:color w:val="auto"/>
        </w:rPr>
        <w:t xml:space="preserve"> AWS IAM</w:t>
      </w:r>
      <w:r w:rsidRPr="005D1BDE">
        <w:rPr>
          <w:rFonts w:eastAsiaTheme="minorEastAsia" w:cstheme="majorHAnsi"/>
          <w:b w:val="0"/>
          <w:bCs w:val="0"/>
          <w:color w:val="auto"/>
        </w:rPr>
        <w:br/>
        <w:t>We keep IAM to control access between AWS components and follow least-privilege permissions.</w:t>
      </w:r>
    </w:p>
    <w:p w14:paraId="17F1A4E7" w14:textId="77777777" w:rsidR="008411BE" w:rsidRPr="005D1BDE" w:rsidRDefault="008411BE" w:rsidP="005D1BDE">
      <w:pPr>
        <w:pStyle w:val="Heading3"/>
        <w:numPr>
          <w:ilvl w:val="0"/>
          <w:numId w:val="61"/>
        </w:numPr>
        <w:spacing w:before="0"/>
        <w:rPr>
          <w:rFonts w:eastAsiaTheme="minorEastAsia" w:cstheme="majorHAnsi"/>
          <w:b w:val="0"/>
          <w:bCs w:val="0"/>
          <w:color w:val="auto"/>
        </w:rPr>
      </w:pPr>
      <w:r w:rsidRPr="005D1BDE">
        <w:rPr>
          <w:rFonts w:eastAsiaTheme="minorEastAsia" w:cstheme="majorHAnsi"/>
          <w:b w:val="0"/>
          <w:bCs w:val="0"/>
          <w:color w:val="auto"/>
        </w:rPr>
        <w:t>3rd-party tools</w:t>
      </w:r>
    </w:p>
    <w:p w14:paraId="759C74E7" w14:textId="5BEEEC1E" w:rsidR="008411BE" w:rsidRPr="005D1BDE" w:rsidRDefault="008411BE" w:rsidP="005D1BDE">
      <w:pPr>
        <w:pStyle w:val="Heading3"/>
        <w:numPr>
          <w:ilvl w:val="0"/>
          <w:numId w:val="62"/>
        </w:numPr>
        <w:spacing w:before="0"/>
        <w:rPr>
          <w:rFonts w:eastAsiaTheme="minorEastAsia" w:cstheme="majorHAnsi"/>
          <w:b w:val="0"/>
          <w:bCs w:val="0"/>
          <w:color w:val="auto"/>
        </w:rPr>
      </w:pPr>
      <w:r w:rsidRPr="005D1BDE">
        <w:rPr>
          <w:rFonts w:eastAsiaTheme="minorEastAsia" w:cstheme="majorHAnsi"/>
          <w:b w:val="0"/>
          <w:bCs w:val="0"/>
          <w:color w:val="auto"/>
        </w:rPr>
        <w:t>Google Calendar API: Needed to read the user’s schedule and to create/update events in a DailyFlow calendar.</w:t>
      </w:r>
    </w:p>
    <w:p w14:paraId="72165363" w14:textId="2589AEE3" w:rsidR="008411BE" w:rsidRPr="005D1BDE" w:rsidRDefault="008411BE" w:rsidP="005D1BDE">
      <w:pPr>
        <w:pStyle w:val="Heading3"/>
        <w:numPr>
          <w:ilvl w:val="0"/>
          <w:numId w:val="62"/>
        </w:numPr>
        <w:spacing w:before="0"/>
        <w:rPr>
          <w:rFonts w:eastAsiaTheme="minorEastAsia" w:cstheme="majorHAnsi"/>
          <w:b w:val="0"/>
          <w:bCs w:val="0"/>
          <w:color w:val="auto"/>
        </w:rPr>
      </w:pPr>
      <w:r w:rsidRPr="005D1BDE">
        <w:rPr>
          <w:rFonts w:eastAsiaTheme="minorEastAsia" w:cstheme="majorHAnsi"/>
          <w:b w:val="0"/>
          <w:bCs w:val="0"/>
          <w:color w:val="auto"/>
        </w:rPr>
        <w:t>OpenAI API: Used to generate personalized meal/workout/break suggestions and structured outputs like grocery lists.</w:t>
      </w:r>
    </w:p>
    <w:p w14:paraId="789AC5A3" w14:textId="2E06EF71" w:rsidR="008411BE" w:rsidRPr="005D1BDE" w:rsidRDefault="008411BE" w:rsidP="005D1BDE">
      <w:pPr>
        <w:pStyle w:val="Heading3"/>
        <w:numPr>
          <w:ilvl w:val="0"/>
          <w:numId w:val="62"/>
        </w:numPr>
        <w:spacing w:before="0"/>
        <w:rPr>
          <w:rFonts w:eastAsiaTheme="minorEastAsia" w:cstheme="majorHAnsi"/>
          <w:b w:val="0"/>
          <w:bCs w:val="0"/>
          <w:color w:val="auto"/>
          <w:rtl/>
          <w:lang w:bidi="he-IL"/>
        </w:rPr>
      </w:pPr>
      <w:r w:rsidRPr="005D1BDE">
        <w:rPr>
          <w:rFonts w:eastAsiaTheme="minorEastAsia" w:cstheme="majorHAnsi"/>
          <w:b w:val="0"/>
          <w:bCs w:val="0"/>
          <w:color w:val="auto"/>
        </w:rPr>
        <w:t>Apple Watch: Provides HRV-based summaries to support stress-aware break recommendations.</w:t>
      </w:r>
    </w:p>
    <w:p w14:paraId="7CC5421D" w14:textId="2665C9C2" w:rsidR="00056CFB" w:rsidRPr="005D1BDE" w:rsidRDefault="00056CFB" w:rsidP="00056CFB">
      <w:pPr>
        <w:rPr>
          <w:rFonts w:asciiTheme="majorHAnsi" w:hAnsiTheme="majorHAnsi" w:cstheme="majorHAnsi"/>
          <w:lang w:bidi="he-IL"/>
        </w:rPr>
      </w:pPr>
      <w:r w:rsidRPr="005D1BDE">
        <w:rPr>
          <w:rFonts w:asciiTheme="majorHAnsi" w:hAnsiTheme="majorHAnsi" w:cstheme="majorHAnsi"/>
          <w:noProof/>
          <w:lang w:bidi="he-IL"/>
        </w:rPr>
        <w:lastRenderedPageBreak/>
        <w:drawing>
          <wp:inline distT="0" distB="0" distL="0" distR="0" wp14:anchorId="29F9EA59" wp14:editId="6F9D15E3">
            <wp:extent cx="6405690" cy="2495550"/>
            <wp:effectExtent l="0" t="0" r="0" b="0"/>
            <wp:docPr id="49234983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9836" name="Picture 1" descr="A computer screen shot of a diagram&#10;&#10;AI-generated content may be incorrect."/>
                    <pic:cNvPicPr/>
                  </pic:nvPicPr>
                  <pic:blipFill>
                    <a:blip r:embed="rId8"/>
                    <a:stretch>
                      <a:fillRect/>
                    </a:stretch>
                  </pic:blipFill>
                  <pic:spPr>
                    <a:xfrm>
                      <a:off x="0" y="0"/>
                      <a:ext cx="6427356" cy="2503991"/>
                    </a:xfrm>
                    <a:prstGeom prst="rect">
                      <a:avLst/>
                    </a:prstGeom>
                  </pic:spPr>
                </pic:pic>
              </a:graphicData>
            </a:graphic>
          </wp:inline>
        </w:drawing>
      </w:r>
    </w:p>
    <w:p w14:paraId="1978D1EB" w14:textId="3F7EA55D" w:rsidR="00971178" w:rsidRPr="005D1BDE" w:rsidRDefault="003604D9" w:rsidP="008411BE">
      <w:pPr>
        <w:pStyle w:val="Heading3"/>
        <w:rPr>
          <w:rFonts w:cstheme="majorHAnsi"/>
        </w:rPr>
      </w:pPr>
      <w:r w:rsidRPr="005D1BDE">
        <w:rPr>
          <w:rFonts w:cstheme="majorHAnsi"/>
        </w:rPr>
        <w:t>3</w:t>
      </w:r>
      <w:r w:rsidR="002D7723" w:rsidRPr="005D1BDE">
        <w:rPr>
          <w:rFonts w:cstheme="majorHAnsi"/>
        </w:rPr>
        <w:t xml:space="preserve">. </w:t>
      </w:r>
      <w:bookmarkStart w:id="2" w:name="OLE_LINK11"/>
      <w:r w:rsidR="002D7723" w:rsidRPr="005D1BDE">
        <w:rPr>
          <w:rFonts w:cstheme="majorHAnsi"/>
        </w:rPr>
        <w:t>Data Base</w:t>
      </w:r>
      <w:bookmarkEnd w:id="2"/>
    </w:p>
    <w:p w14:paraId="17832B6E" w14:textId="098C827C"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 xml:space="preserve">We chose Amazon DynamoDB (NoSQL) because DailyFlow stores mostly flexible application data: user preferences, calendar-related data, AI-generated suggestions, integration tokens, and HRV-based stress summaries. Additionally, we followed our mentor’s advice.  </w:t>
      </w:r>
      <w:r w:rsidR="0014376F">
        <w:rPr>
          <w:rFonts w:asciiTheme="majorHAnsi" w:hAnsiTheme="majorHAnsi" w:cstheme="majorHAnsi"/>
          <w:lang w:bidi="he-IL"/>
        </w:rPr>
        <w:br/>
      </w:r>
      <w:r w:rsidRPr="005D1BDE">
        <w:rPr>
          <w:rFonts w:asciiTheme="majorHAnsi" w:hAnsiTheme="majorHAnsi" w:cstheme="majorHAnsi"/>
          <w:lang w:bidi="he-IL"/>
        </w:rPr>
        <w:t>The tables we chose:</w:t>
      </w:r>
    </w:p>
    <w:p w14:paraId="1E25E5D1" w14:textId="07F0DD31" w:rsidR="00971178" w:rsidRPr="005D1BDE" w:rsidRDefault="00971178" w:rsidP="00971178">
      <w:pPr>
        <w:pStyle w:val="ListParagraph"/>
        <w:numPr>
          <w:ilvl w:val="0"/>
          <w:numId w:val="37"/>
        </w:numPr>
        <w:rPr>
          <w:rFonts w:asciiTheme="majorHAnsi" w:hAnsiTheme="majorHAnsi" w:cstheme="majorHAnsi"/>
          <w:lang w:bidi="he-IL"/>
        </w:rPr>
      </w:pPr>
      <w:r w:rsidRPr="005D1BDE">
        <w:rPr>
          <w:rFonts w:asciiTheme="majorHAnsi" w:hAnsiTheme="majorHAnsi" w:cstheme="majorHAnsi"/>
          <w:lang w:bidi="he-IL"/>
        </w:rPr>
        <w:t>Users</w:t>
      </w:r>
    </w:p>
    <w:p w14:paraId="2EEE4803" w14:textId="11E8E27C" w:rsidR="00971178" w:rsidRPr="005D1BDE" w:rsidRDefault="00971178" w:rsidP="00971178">
      <w:pPr>
        <w:pStyle w:val="ListParagraph"/>
        <w:numPr>
          <w:ilvl w:val="0"/>
          <w:numId w:val="37"/>
        </w:numPr>
        <w:rPr>
          <w:rFonts w:asciiTheme="majorHAnsi" w:hAnsiTheme="majorHAnsi" w:cstheme="majorHAnsi"/>
          <w:lang w:bidi="he-IL"/>
        </w:rPr>
      </w:pPr>
      <w:r w:rsidRPr="005D1BDE">
        <w:rPr>
          <w:rFonts w:asciiTheme="majorHAnsi" w:hAnsiTheme="majorHAnsi" w:cstheme="majorHAnsi"/>
          <w:lang w:bidi="he-IL"/>
        </w:rPr>
        <w:t>Integrations</w:t>
      </w:r>
    </w:p>
    <w:p w14:paraId="064D60B4" w14:textId="53F21534" w:rsidR="00971178" w:rsidRPr="005D1BDE" w:rsidRDefault="00971178" w:rsidP="00971178">
      <w:pPr>
        <w:pStyle w:val="ListParagraph"/>
        <w:numPr>
          <w:ilvl w:val="0"/>
          <w:numId w:val="37"/>
        </w:numPr>
        <w:rPr>
          <w:rFonts w:asciiTheme="majorHAnsi" w:hAnsiTheme="majorHAnsi" w:cstheme="majorHAnsi"/>
          <w:lang w:bidi="he-IL"/>
        </w:rPr>
      </w:pPr>
      <w:proofErr w:type="spellStart"/>
      <w:r w:rsidRPr="005D1BDE">
        <w:rPr>
          <w:rFonts w:asciiTheme="majorHAnsi" w:hAnsiTheme="majorHAnsi" w:cstheme="majorHAnsi"/>
          <w:lang w:bidi="he-IL"/>
        </w:rPr>
        <w:t>BusyBlocks</w:t>
      </w:r>
      <w:proofErr w:type="spellEnd"/>
    </w:p>
    <w:p w14:paraId="6183830D" w14:textId="1760F798" w:rsidR="00971178" w:rsidRPr="005D1BDE" w:rsidRDefault="00971178" w:rsidP="00971178">
      <w:pPr>
        <w:pStyle w:val="ListParagraph"/>
        <w:numPr>
          <w:ilvl w:val="0"/>
          <w:numId w:val="37"/>
        </w:numPr>
        <w:rPr>
          <w:rFonts w:asciiTheme="majorHAnsi" w:hAnsiTheme="majorHAnsi" w:cstheme="majorHAnsi"/>
          <w:lang w:bidi="he-IL"/>
        </w:rPr>
      </w:pPr>
      <w:proofErr w:type="spellStart"/>
      <w:r w:rsidRPr="005D1BDE">
        <w:rPr>
          <w:rFonts w:asciiTheme="majorHAnsi" w:hAnsiTheme="majorHAnsi" w:cstheme="majorHAnsi"/>
          <w:lang w:bidi="he-IL"/>
        </w:rPr>
        <w:t>DailyFlowEvents</w:t>
      </w:r>
      <w:proofErr w:type="spellEnd"/>
    </w:p>
    <w:p w14:paraId="0D476344" w14:textId="73C4323C" w:rsidR="00971178" w:rsidRPr="005D1BDE" w:rsidRDefault="00971178" w:rsidP="00971178">
      <w:pPr>
        <w:pStyle w:val="ListParagraph"/>
        <w:numPr>
          <w:ilvl w:val="0"/>
          <w:numId w:val="37"/>
        </w:numPr>
        <w:rPr>
          <w:rFonts w:asciiTheme="majorHAnsi" w:hAnsiTheme="majorHAnsi" w:cstheme="majorHAnsi"/>
          <w:lang w:bidi="he-IL"/>
        </w:rPr>
      </w:pPr>
      <w:r w:rsidRPr="005D1BDE">
        <w:rPr>
          <w:rFonts w:asciiTheme="majorHAnsi" w:hAnsiTheme="majorHAnsi" w:cstheme="majorHAnsi"/>
          <w:lang w:bidi="he-IL"/>
        </w:rPr>
        <w:t>Suggestions</w:t>
      </w:r>
    </w:p>
    <w:p w14:paraId="56B9615F" w14:textId="7D0D865B" w:rsidR="00971178" w:rsidRPr="005D1BDE" w:rsidRDefault="00971178" w:rsidP="00971178">
      <w:pPr>
        <w:pStyle w:val="ListParagraph"/>
        <w:numPr>
          <w:ilvl w:val="0"/>
          <w:numId w:val="37"/>
        </w:numPr>
        <w:rPr>
          <w:rFonts w:asciiTheme="majorHAnsi" w:hAnsiTheme="majorHAnsi" w:cstheme="majorHAnsi"/>
          <w:lang w:bidi="he-IL"/>
        </w:rPr>
      </w:pPr>
      <w:proofErr w:type="spellStart"/>
      <w:r w:rsidRPr="005D1BDE">
        <w:rPr>
          <w:rFonts w:asciiTheme="majorHAnsi" w:hAnsiTheme="majorHAnsi" w:cstheme="majorHAnsi"/>
          <w:lang w:bidi="he-IL"/>
        </w:rPr>
        <w:t>HRV_Aggregates</w:t>
      </w:r>
      <w:proofErr w:type="spellEnd"/>
    </w:p>
    <w:p w14:paraId="502829C9" w14:textId="0AE84101" w:rsidR="00971178" w:rsidRPr="005D1BDE" w:rsidRDefault="00971178" w:rsidP="00971178">
      <w:pPr>
        <w:rPr>
          <w:rFonts w:asciiTheme="majorHAnsi" w:hAnsiTheme="majorHAnsi" w:cstheme="majorHAnsi"/>
          <w:b/>
          <w:bCs/>
          <w:lang w:bidi="he-IL"/>
        </w:rPr>
      </w:pPr>
      <w:r w:rsidRPr="005D1BDE">
        <w:rPr>
          <w:rFonts w:asciiTheme="majorHAnsi" w:hAnsiTheme="majorHAnsi" w:cstheme="majorHAnsi"/>
          <w:b/>
          <w:bCs/>
          <w:lang w:bidi="he-IL"/>
        </w:rPr>
        <w:t>Table details (columns + purpose)</w:t>
      </w:r>
    </w:p>
    <w:p w14:paraId="2F8E4ACC" w14:textId="512CDADD"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1) Users- stores core user profile and personalization preferences.</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00D84017" w14:textId="636B79C8"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unique identifier for the user</w:t>
      </w:r>
    </w:p>
    <w:p w14:paraId="031F6CE1" w14:textId="25FF4279" w:rsidR="00971178" w:rsidRPr="005D1BDE" w:rsidRDefault="00971178" w:rsidP="00971178">
      <w:pPr>
        <w:pStyle w:val="ListParagraph"/>
        <w:numPr>
          <w:ilvl w:val="1"/>
          <w:numId w:val="40"/>
        </w:numPr>
        <w:ind w:left="142" w:firstLine="284"/>
        <w:rPr>
          <w:rFonts w:asciiTheme="majorHAnsi" w:hAnsiTheme="majorHAnsi" w:cstheme="majorHAnsi"/>
          <w:lang w:bidi="he-IL"/>
        </w:rPr>
      </w:pPr>
      <w:r w:rsidRPr="005D1BDE">
        <w:rPr>
          <w:rFonts w:asciiTheme="majorHAnsi" w:hAnsiTheme="majorHAnsi" w:cstheme="majorHAnsi"/>
          <w:lang w:bidi="he-IL"/>
        </w:rPr>
        <w:t>email - user email</w:t>
      </w:r>
    </w:p>
    <w:p w14:paraId="67A0A1E5" w14:textId="0089A0C2"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display_name</w:t>
      </w:r>
      <w:proofErr w:type="spellEnd"/>
      <w:r w:rsidRPr="005D1BDE">
        <w:rPr>
          <w:rFonts w:asciiTheme="majorHAnsi" w:hAnsiTheme="majorHAnsi" w:cstheme="majorHAnsi"/>
          <w:lang w:bidi="he-IL"/>
        </w:rPr>
        <w:t xml:space="preserve"> - user display name</w:t>
      </w:r>
    </w:p>
    <w:p w14:paraId="186FAF56" w14:textId="09B7B4A3"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created_at</w:t>
      </w:r>
      <w:proofErr w:type="spellEnd"/>
      <w:r w:rsidRPr="005D1BDE">
        <w:rPr>
          <w:rFonts w:asciiTheme="majorHAnsi" w:hAnsiTheme="majorHAnsi" w:cstheme="majorHAnsi"/>
          <w:lang w:bidi="he-IL"/>
        </w:rPr>
        <w:t xml:space="preserve"> - when the user was created</w:t>
      </w:r>
    </w:p>
    <w:p w14:paraId="0FA63902" w14:textId="24C88870"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dietary_tags</w:t>
      </w:r>
      <w:proofErr w:type="spellEnd"/>
      <w:r w:rsidRPr="005D1BDE">
        <w:rPr>
          <w:rFonts w:asciiTheme="majorHAnsi" w:hAnsiTheme="majorHAnsi" w:cstheme="majorHAnsi"/>
          <w:lang w:bidi="he-IL"/>
        </w:rPr>
        <w:t xml:space="preserve"> - like vegan / vegetarian / </w:t>
      </w:r>
      <w:proofErr w:type="spellStart"/>
      <w:r w:rsidRPr="005D1BDE">
        <w:rPr>
          <w:rFonts w:asciiTheme="majorHAnsi" w:hAnsiTheme="majorHAnsi" w:cstheme="majorHAnsi"/>
          <w:lang w:bidi="he-IL"/>
        </w:rPr>
        <w:t>gluten_free</w:t>
      </w:r>
      <w:proofErr w:type="spellEnd"/>
    </w:p>
    <w:p w14:paraId="76E5AF21" w14:textId="7AF632B9"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workout_goal_per_week</w:t>
      </w:r>
      <w:proofErr w:type="spellEnd"/>
      <w:r w:rsidRPr="005D1BDE">
        <w:rPr>
          <w:rFonts w:asciiTheme="majorHAnsi" w:hAnsiTheme="majorHAnsi" w:cstheme="majorHAnsi"/>
          <w:lang w:bidi="he-IL"/>
        </w:rPr>
        <w:t xml:space="preserve"> - number of workouts per week</w:t>
      </w:r>
    </w:p>
    <w:p w14:paraId="5CF3E510" w14:textId="6DDDCACA" w:rsidR="00971178" w:rsidRPr="005D1BDE" w:rsidRDefault="00971178" w:rsidP="00971178">
      <w:pPr>
        <w:pStyle w:val="ListParagraph"/>
        <w:numPr>
          <w:ilvl w:val="1"/>
          <w:numId w:val="40"/>
        </w:numPr>
        <w:ind w:left="142" w:firstLine="284"/>
        <w:rPr>
          <w:rFonts w:asciiTheme="majorHAnsi" w:hAnsiTheme="majorHAnsi" w:cstheme="majorHAnsi"/>
          <w:lang w:bidi="he-IL"/>
        </w:rPr>
      </w:pPr>
      <w:proofErr w:type="spellStart"/>
      <w:r w:rsidRPr="005D1BDE">
        <w:rPr>
          <w:rFonts w:asciiTheme="majorHAnsi" w:hAnsiTheme="majorHAnsi" w:cstheme="majorHAnsi"/>
          <w:lang w:bidi="he-IL"/>
        </w:rPr>
        <w:t>preferred_time_buckets</w:t>
      </w:r>
      <w:proofErr w:type="spellEnd"/>
      <w:r w:rsidRPr="005D1BDE">
        <w:rPr>
          <w:rFonts w:asciiTheme="majorHAnsi" w:hAnsiTheme="majorHAnsi" w:cstheme="majorHAnsi"/>
          <w:lang w:bidi="he-IL"/>
        </w:rPr>
        <w:t xml:space="preserve"> - morning / noon / afternoon / evening</w:t>
      </w:r>
    </w:p>
    <w:p w14:paraId="7423A2CE" w14:textId="4CCF1E85"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2) Integrations- stores third-party connection data (Google), including tokens and sync state.</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1629A4A9" w14:textId="5F8A2BD8" w:rsidR="00971178" w:rsidRPr="005D1BDE" w:rsidRDefault="00971178" w:rsidP="00971178">
      <w:pPr>
        <w:pStyle w:val="ListParagraph"/>
        <w:numPr>
          <w:ilvl w:val="1"/>
          <w:numId w:val="42"/>
        </w:numPr>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links the integration to a user</w:t>
      </w:r>
    </w:p>
    <w:p w14:paraId="1FDB9557" w14:textId="11DE7C29" w:rsidR="00971178" w:rsidRPr="005D1BDE" w:rsidRDefault="00971178" w:rsidP="00971178">
      <w:pPr>
        <w:pStyle w:val="ListParagraph"/>
        <w:numPr>
          <w:ilvl w:val="1"/>
          <w:numId w:val="42"/>
        </w:numPr>
        <w:rPr>
          <w:rFonts w:asciiTheme="majorHAnsi" w:hAnsiTheme="majorHAnsi" w:cstheme="majorHAnsi"/>
          <w:lang w:bidi="he-IL"/>
        </w:rPr>
      </w:pPr>
      <w:proofErr w:type="spellStart"/>
      <w:r w:rsidRPr="005D1BDE">
        <w:rPr>
          <w:rFonts w:asciiTheme="majorHAnsi" w:hAnsiTheme="majorHAnsi" w:cstheme="majorHAnsi"/>
          <w:lang w:bidi="he-IL"/>
        </w:rPr>
        <w:lastRenderedPageBreak/>
        <w:t>refresh_token</w:t>
      </w:r>
      <w:proofErr w:type="spellEnd"/>
      <w:r w:rsidRPr="005D1BDE">
        <w:rPr>
          <w:rFonts w:asciiTheme="majorHAnsi" w:hAnsiTheme="majorHAnsi" w:cstheme="majorHAnsi"/>
          <w:lang w:bidi="he-IL"/>
        </w:rPr>
        <w:t xml:space="preserve"> - token used to access Google APIs over time</w:t>
      </w:r>
    </w:p>
    <w:p w14:paraId="45FCDB89" w14:textId="5BFFC9F5" w:rsidR="00971178" w:rsidRPr="005D1BDE" w:rsidRDefault="00971178" w:rsidP="00971178">
      <w:pPr>
        <w:pStyle w:val="ListParagraph"/>
        <w:numPr>
          <w:ilvl w:val="1"/>
          <w:numId w:val="42"/>
        </w:numPr>
        <w:rPr>
          <w:rFonts w:asciiTheme="majorHAnsi" w:hAnsiTheme="majorHAnsi" w:cstheme="majorHAnsi"/>
          <w:lang w:bidi="he-IL"/>
        </w:rPr>
      </w:pPr>
      <w:r w:rsidRPr="005D1BDE">
        <w:rPr>
          <w:rFonts w:asciiTheme="majorHAnsi" w:hAnsiTheme="majorHAnsi" w:cstheme="majorHAnsi"/>
          <w:lang w:bidi="he-IL"/>
        </w:rPr>
        <w:t>scopes - which Google permissions the user approved</w:t>
      </w:r>
    </w:p>
    <w:p w14:paraId="107EE1B3" w14:textId="38B64B01" w:rsidR="00971178" w:rsidRPr="005D1BDE" w:rsidRDefault="00971178" w:rsidP="00971178">
      <w:pPr>
        <w:pStyle w:val="ListParagraph"/>
        <w:numPr>
          <w:ilvl w:val="1"/>
          <w:numId w:val="42"/>
        </w:numPr>
        <w:rPr>
          <w:rFonts w:asciiTheme="majorHAnsi" w:hAnsiTheme="majorHAnsi" w:cstheme="majorHAnsi"/>
          <w:lang w:bidi="he-IL"/>
        </w:rPr>
      </w:pPr>
      <w:proofErr w:type="spellStart"/>
      <w:r w:rsidRPr="005D1BDE">
        <w:rPr>
          <w:rFonts w:asciiTheme="majorHAnsi" w:hAnsiTheme="majorHAnsi" w:cstheme="majorHAnsi"/>
          <w:lang w:bidi="he-IL"/>
        </w:rPr>
        <w:t>dailyflow_calendar_id</w:t>
      </w:r>
      <w:proofErr w:type="spellEnd"/>
      <w:r w:rsidRPr="005D1BDE">
        <w:rPr>
          <w:rFonts w:asciiTheme="majorHAnsi" w:hAnsiTheme="majorHAnsi" w:cstheme="majorHAnsi"/>
          <w:lang w:bidi="he-IL"/>
        </w:rPr>
        <w:t xml:space="preserve"> - the ID of the DailyFlow Google Calendar</w:t>
      </w:r>
    </w:p>
    <w:p w14:paraId="58CA531D" w14:textId="02763BDF" w:rsidR="00971178" w:rsidRPr="005D1BDE" w:rsidRDefault="00971178" w:rsidP="00971178">
      <w:pPr>
        <w:pStyle w:val="ListParagraph"/>
        <w:numPr>
          <w:ilvl w:val="1"/>
          <w:numId w:val="42"/>
        </w:numPr>
        <w:rPr>
          <w:rFonts w:asciiTheme="majorHAnsi" w:hAnsiTheme="majorHAnsi" w:cstheme="majorHAnsi"/>
          <w:lang w:bidi="he-IL"/>
        </w:rPr>
      </w:pPr>
      <w:proofErr w:type="spellStart"/>
      <w:r w:rsidRPr="005D1BDE">
        <w:rPr>
          <w:rFonts w:asciiTheme="majorHAnsi" w:hAnsiTheme="majorHAnsi" w:cstheme="majorHAnsi"/>
          <w:lang w:bidi="he-IL"/>
        </w:rPr>
        <w:t>last_busy_sync_at</w:t>
      </w:r>
      <w:proofErr w:type="spellEnd"/>
      <w:r w:rsidRPr="005D1BDE">
        <w:rPr>
          <w:rFonts w:asciiTheme="majorHAnsi" w:hAnsiTheme="majorHAnsi" w:cstheme="majorHAnsi"/>
          <w:lang w:bidi="he-IL"/>
        </w:rPr>
        <w:t xml:space="preserve"> - last time we refreshed </w:t>
      </w:r>
      <w:proofErr w:type="spellStart"/>
      <w:r w:rsidRPr="005D1BDE">
        <w:rPr>
          <w:rFonts w:asciiTheme="majorHAnsi" w:hAnsiTheme="majorHAnsi" w:cstheme="majorHAnsi"/>
          <w:lang w:bidi="he-IL"/>
        </w:rPr>
        <w:t>BusyBlocks</w:t>
      </w:r>
      <w:proofErr w:type="spellEnd"/>
    </w:p>
    <w:p w14:paraId="163A8927" w14:textId="6F69EF70"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 xml:space="preserve">3) </w:t>
      </w:r>
      <w:proofErr w:type="spellStart"/>
      <w:r w:rsidRPr="005D1BDE">
        <w:rPr>
          <w:rFonts w:asciiTheme="majorHAnsi" w:hAnsiTheme="majorHAnsi" w:cstheme="majorHAnsi"/>
          <w:lang w:bidi="he-IL"/>
        </w:rPr>
        <w:t>BusyBlocks</w:t>
      </w:r>
      <w:proofErr w:type="spellEnd"/>
      <w:r w:rsidRPr="005D1BDE">
        <w:rPr>
          <w:rFonts w:asciiTheme="majorHAnsi" w:hAnsiTheme="majorHAnsi" w:cstheme="majorHAnsi"/>
          <w:lang w:bidi="he-IL"/>
        </w:rPr>
        <w:t>- stores availability data as busy time ranges, excluding the DailyFlow calendar.</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5EAC513E" w14:textId="7FB20C6D" w:rsidR="00971178" w:rsidRPr="005D1BDE" w:rsidRDefault="00971178" w:rsidP="00971178">
      <w:pPr>
        <w:pStyle w:val="ListParagraph"/>
        <w:numPr>
          <w:ilvl w:val="1"/>
          <w:numId w:val="44"/>
        </w:numPr>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links busy blocks to a user</w:t>
      </w:r>
    </w:p>
    <w:p w14:paraId="13B59A95" w14:textId="230E6216" w:rsidR="00971178" w:rsidRPr="005D1BDE" w:rsidRDefault="00971178" w:rsidP="00971178">
      <w:pPr>
        <w:pStyle w:val="ListParagraph"/>
        <w:numPr>
          <w:ilvl w:val="1"/>
          <w:numId w:val="44"/>
        </w:numPr>
        <w:rPr>
          <w:rFonts w:asciiTheme="majorHAnsi" w:hAnsiTheme="majorHAnsi" w:cstheme="majorHAnsi"/>
          <w:lang w:bidi="he-IL"/>
        </w:rPr>
      </w:pPr>
      <w:r w:rsidRPr="005D1BDE">
        <w:rPr>
          <w:rFonts w:asciiTheme="majorHAnsi" w:hAnsiTheme="majorHAnsi" w:cstheme="majorHAnsi"/>
          <w:lang w:bidi="he-IL"/>
        </w:rPr>
        <w:t>date - the day this busy block belongs to</w:t>
      </w:r>
    </w:p>
    <w:p w14:paraId="38F7FE8D" w14:textId="36AD8B7E" w:rsidR="00971178" w:rsidRPr="005D1BDE" w:rsidRDefault="00971178" w:rsidP="00971178">
      <w:pPr>
        <w:pStyle w:val="ListParagraph"/>
        <w:numPr>
          <w:ilvl w:val="1"/>
          <w:numId w:val="44"/>
        </w:numPr>
        <w:rPr>
          <w:rFonts w:asciiTheme="majorHAnsi" w:hAnsiTheme="majorHAnsi" w:cstheme="majorHAnsi"/>
          <w:lang w:bidi="he-IL"/>
        </w:rPr>
      </w:pPr>
      <w:proofErr w:type="spellStart"/>
      <w:r w:rsidRPr="005D1BDE">
        <w:rPr>
          <w:rFonts w:asciiTheme="majorHAnsi" w:hAnsiTheme="majorHAnsi" w:cstheme="majorHAnsi"/>
          <w:lang w:bidi="he-IL"/>
        </w:rPr>
        <w:t>start_time</w:t>
      </w:r>
      <w:proofErr w:type="spellEnd"/>
      <w:r w:rsidRPr="005D1BDE">
        <w:rPr>
          <w:rFonts w:asciiTheme="majorHAnsi" w:hAnsiTheme="majorHAnsi" w:cstheme="majorHAnsi"/>
          <w:lang w:bidi="he-IL"/>
        </w:rPr>
        <w:t xml:space="preserve"> - busy block start time</w:t>
      </w:r>
    </w:p>
    <w:p w14:paraId="1CED3873" w14:textId="7786A32D" w:rsidR="00971178" w:rsidRPr="005D1BDE" w:rsidRDefault="00971178" w:rsidP="00971178">
      <w:pPr>
        <w:pStyle w:val="ListParagraph"/>
        <w:numPr>
          <w:ilvl w:val="1"/>
          <w:numId w:val="44"/>
        </w:numPr>
        <w:rPr>
          <w:rFonts w:asciiTheme="majorHAnsi" w:hAnsiTheme="majorHAnsi" w:cstheme="majorHAnsi"/>
          <w:lang w:bidi="he-IL"/>
        </w:rPr>
      </w:pPr>
      <w:proofErr w:type="spellStart"/>
      <w:r w:rsidRPr="005D1BDE">
        <w:rPr>
          <w:rFonts w:asciiTheme="majorHAnsi" w:hAnsiTheme="majorHAnsi" w:cstheme="majorHAnsi"/>
          <w:lang w:bidi="he-IL"/>
        </w:rPr>
        <w:t>end_time</w:t>
      </w:r>
      <w:proofErr w:type="spellEnd"/>
      <w:r w:rsidRPr="005D1BDE">
        <w:rPr>
          <w:rFonts w:asciiTheme="majorHAnsi" w:hAnsiTheme="majorHAnsi" w:cstheme="majorHAnsi"/>
          <w:lang w:bidi="he-IL"/>
        </w:rPr>
        <w:t xml:space="preserve"> - busy block end time</w:t>
      </w:r>
    </w:p>
    <w:p w14:paraId="268BF999" w14:textId="4F478106" w:rsidR="00971178" w:rsidRPr="005D1BDE" w:rsidRDefault="00971178" w:rsidP="00971178">
      <w:pPr>
        <w:pStyle w:val="ListParagraph"/>
        <w:numPr>
          <w:ilvl w:val="1"/>
          <w:numId w:val="44"/>
        </w:numPr>
        <w:rPr>
          <w:rFonts w:asciiTheme="majorHAnsi" w:hAnsiTheme="majorHAnsi" w:cstheme="majorHAnsi"/>
          <w:lang w:bidi="he-IL"/>
        </w:rPr>
      </w:pPr>
      <w:proofErr w:type="spellStart"/>
      <w:r w:rsidRPr="005D1BDE">
        <w:rPr>
          <w:rFonts w:asciiTheme="majorHAnsi" w:hAnsiTheme="majorHAnsi" w:cstheme="majorHAnsi"/>
          <w:lang w:bidi="he-IL"/>
        </w:rPr>
        <w:t>updated_at</w:t>
      </w:r>
      <w:proofErr w:type="spellEnd"/>
      <w:r w:rsidRPr="005D1BDE">
        <w:rPr>
          <w:rFonts w:asciiTheme="majorHAnsi" w:hAnsiTheme="majorHAnsi" w:cstheme="majorHAnsi"/>
          <w:lang w:bidi="he-IL"/>
        </w:rPr>
        <w:t xml:space="preserve"> - last update time for this record</w:t>
      </w:r>
    </w:p>
    <w:p w14:paraId="62F31D53" w14:textId="77777777" w:rsidR="00971178" w:rsidRPr="005D1BDE" w:rsidRDefault="00971178" w:rsidP="00971178">
      <w:pPr>
        <w:rPr>
          <w:rFonts w:asciiTheme="majorHAnsi" w:hAnsiTheme="majorHAnsi" w:cstheme="majorHAnsi"/>
          <w:lang w:bidi="he-IL"/>
        </w:rPr>
      </w:pPr>
      <w:r w:rsidRPr="005D1BDE">
        <w:rPr>
          <w:rFonts w:asciiTheme="majorHAnsi" w:hAnsiTheme="majorHAnsi" w:cstheme="majorHAnsi"/>
          <w:lang w:bidi="he-IL"/>
        </w:rPr>
        <w:t>Notes:</w:t>
      </w:r>
    </w:p>
    <w:p w14:paraId="23B8E294" w14:textId="07C83E9C" w:rsidR="00971178" w:rsidRPr="005D1BDE" w:rsidRDefault="00971178" w:rsidP="00D51D5A">
      <w:pPr>
        <w:pStyle w:val="ListParagraph"/>
        <w:numPr>
          <w:ilvl w:val="1"/>
          <w:numId w:val="46"/>
        </w:numPr>
        <w:rPr>
          <w:rFonts w:asciiTheme="majorHAnsi" w:hAnsiTheme="majorHAnsi" w:cstheme="majorHAnsi"/>
          <w:lang w:bidi="he-IL"/>
        </w:rPr>
      </w:pPr>
      <w:proofErr w:type="spellStart"/>
      <w:r w:rsidRPr="005D1BDE">
        <w:rPr>
          <w:rFonts w:asciiTheme="majorHAnsi" w:hAnsiTheme="majorHAnsi" w:cstheme="majorHAnsi"/>
          <w:lang w:bidi="he-IL"/>
        </w:rPr>
        <w:t>BusyBlocks</w:t>
      </w:r>
      <w:proofErr w:type="spellEnd"/>
      <w:r w:rsidRPr="005D1BDE">
        <w:rPr>
          <w:rFonts w:asciiTheme="majorHAnsi" w:hAnsiTheme="majorHAnsi" w:cstheme="majorHAnsi"/>
          <w:lang w:bidi="he-IL"/>
        </w:rPr>
        <w:t xml:space="preserve"> are refreshed for the next month to keep availability up to date.</w:t>
      </w:r>
    </w:p>
    <w:p w14:paraId="506FC590" w14:textId="19D281DB" w:rsidR="00971178" w:rsidRPr="005D1BDE" w:rsidRDefault="00971178" w:rsidP="00D51D5A">
      <w:pPr>
        <w:pStyle w:val="ListParagraph"/>
        <w:numPr>
          <w:ilvl w:val="1"/>
          <w:numId w:val="46"/>
        </w:numPr>
        <w:rPr>
          <w:rFonts w:asciiTheme="majorHAnsi" w:hAnsiTheme="majorHAnsi" w:cstheme="majorHAnsi"/>
          <w:lang w:bidi="he-IL"/>
        </w:rPr>
      </w:pPr>
      <w:r w:rsidRPr="005D1BDE">
        <w:rPr>
          <w:rFonts w:asciiTheme="majorHAnsi" w:hAnsiTheme="majorHAnsi" w:cstheme="majorHAnsi"/>
          <w:lang w:bidi="he-IL"/>
        </w:rPr>
        <w:t xml:space="preserve">DailyFlow-created events are not stored here; they are stored in </w:t>
      </w:r>
      <w:proofErr w:type="spellStart"/>
      <w:r w:rsidRPr="005D1BDE">
        <w:rPr>
          <w:rFonts w:asciiTheme="majorHAnsi" w:hAnsiTheme="majorHAnsi" w:cstheme="majorHAnsi"/>
          <w:lang w:bidi="he-IL"/>
        </w:rPr>
        <w:t>DailyFlowEvents</w:t>
      </w:r>
      <w:proofErr w:type="spellEnd"/>
      <w:r w:rsidRPr="005D1BDE">
        <w:rPr>
          <w:rFonts w:asciiTheme="majorHAnsi" w:hAnsiTheme="majorHAnsi" w:cstheme="majorHAnsi"/>
          <w:lang w:bidi="he-IL"/>
        </w:rPr>
        <w:t>.</w:t>
      </w:r>
    </w:p>
    <w:p w14:paraId="5B23030C" w14:textId="61C90624"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 xml:space="preserve">4) </w:t>
      </w:r>
      <w:proofErr w:type="spellStart"/>
      <w:r w:rsidRPr="005D1BDE">
        <w:rPr>
          <w:rFonts w:asciiTheme="majorHAnsi" w:hAnsiTheme="majorHAnsi" w:cstheme="majorHAnsi"/>
          <w:lang w:bidi="he-IL"/>
        </w:rPr>
        <w:t>DailyFlowEvents</w:t>
      </w:r>
      <w:proofErr w:type="spellEnd"/>
      <w:r w:rsidR="00D51D5A" w:rsidRPr="005D1BDE">
        <w:rPr>
          <w:rFonts w:asciiTheme="majorHAnsi" w:hAnsiTheme="majorHAnsi" w:cstheme="majorHAnsi"/>
          <w:lang w:bidi="he-IL"/>
        </w:rPr>
        <w:t>- s</w:t>
      </w:r>
      <w:r w:rsidRPr="005D1BDE">
        <w:rPr>
          <w:rFonts w:asciiTheme="majorHAnsi" w:hAnsiTheme="majorHAnsi" w:cstheme="majorHAnsi"/>
          <w:lang w:bidi="he-IL"/>
        </w:rPr>
        <w:t>tores events created by DailyFlow in the DailyFlow Google Calendar.</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6938C823" w14:textId="4D2C8A04"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links the event to a user</w:t>
      </w:r>
    </w:p>
    <w:p w14:paraId="4262CC51" w14:textId="5C3A214F"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event_id</w:t>
      </w:r>
      <w:proofErr w:type="spellEnd"/>
      <w:r w:rsidRPr="005D1BDE">
        <w:rPr>
          <w:rFonts w:asciiTheme="majorHAnsi" w:hAnsiTheme="majorHAnsi" w:cstheme="majorHAnsi"/>
          <w:lang w:bidi="he-IL"/>
        </w:rPr>
        <w:t xml:space="preserve"> - internal unique ID for the event</w:t>
      </w:r>
    </w:p>
    <w:p w14:paraId="634524F4" w14:textId="41CA19BC" w:rsidR="00971178" w:rsidRPr="005D1BDE" w:rsidRDefault="00971178" w:rsidP="00D51D5A">
      <w:pPr>
        <w:pStyle w:val="ListParagraph"/>
        <w:numPr>
          <w:ilvl w:val="1"/>
          <w:numId w:val="48"/>
        </w:numPr>
        <w:rPr>
          <w:rFonts w:asciiTheme="majorHAnsi" w:hAnsiTheme="majorHAnsi" w:cstheme="majorHAnsi"/>
          <w:lang w:bidi="he-IL"/>
        </w:rPr>
      </w:pPr>
      <w:r w:rsidRPr="005D1BDE">
        <w:rPr>
          <w:rFonts w:asciiTheme="majorHAnsi" w:hAnsiTheme="majorHAnsi" w:cstheme="majorHAnsi"/>
          <w:lang w:bidi="he-IL"/>
        </w:rPr>
        <w:t xml:space="preserve">type - meal / workout / </w:t>
      </w:r>
      <w:r w:rsidR="00D51D5A" w:rsidRPr="005D1BDE">
        <w:rPr>
          <w:rFonts w:asciiTheme="majorHAnsi" w:hAnsiTheme="majorHAnsi" w:cstheme="majorHAnsi"/>
          <w:lang w:bidi="he-IL"/>
        </w:rPr>
        <w:t>relax</w:t>
      </w:r>
    </w:p>
    <w:p w14:paraId="6EA78333" w14:textId="4B244A73"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start_time</w:t>
      </w:r>
      <w:proofErr w:type="spellEnd"/>
      <w:r w:rsidRPr="005D1BDE">
        <w:rPr>
          <w:rFonts w:asciiTheme="majorHAnsi" w:hAnsiTheme="majorHAnsi" w:cstheme="majorHAnsi"/>
          <w:lang w:bidi="he-IL"/>
        </w:rPr>
        <w:t xml:space="preserve"> - event start time</w:t>
      </w:r>
    </w:p>
    <w:p w14:paraId="2B611E36" w14:textId="09BC7421"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end_time</w:t>
      </w:r>
      <w:proofErr w:type="spellEnd"/>
      <w:r w:rsidRPr="005D1BDE">
        <w:rPr>
          <w:rFonts w:asciiTheme="majorHAnsi" w:hAnsiTheme="majorHAnsi" w:cstheme="majorHAnsi"/>
          <w:lang w:bidi="he-IL"/>
        </w:rPr>
        <w:t xml:space="preserve"> - event end time</w:t>
      </w:r>
    </w:p>
    <w:p w14:paraId="47D0B9A2" w14:textId="4890F114"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google_event_id</w:t>
      </w:r>
      <w:proofErr w:type="spellEnd"/>
      <w:r w:rsidRPr="005D1BDE">
        <w:rPr>
          <w:rFonts w:asciiTheme="majorHAnsi" w:hAnsiTheme="majorHAnsi" w:cstheme="majorHAnsi"/>
          <w:lang w:bidi="he-IL"/>
        </w:rPr>
        <w:t xml:space="preserve"> - the event ID returned by Google Calendar</w:t>
      </w:r>
    </w:p>
    <w:p w14:paraId="2D6E68A6" w14:textId="26A106F3" w:rsidR="00971178" w:rsidRPr="005D1BDE" w:rsidRDefault="00971178" w:rsidP="00D51D5A">
      <w:pPr>
        <w:pStyle w:val="ListParagraph"/>
        <w:numPr>
          <w:ilvl w:val="1"/>
          <w:numId w:val="48"/>
        </w:numPr>
        <w:rPr>
          <w:rFonts w:asciiTheme="majorHAnsi" w:hAnsiTheme="majorHAnsi" w:cstheme="majorHAnsi"/>
          <w:lang w:bidi="he-IL"/>
        </w:rPr>
      </w:pPr>
      <w:r w:rsidRPr="005D1BDE">
        <w:rPr>
          <w:rFonts w:asciiTheme="majorHAnsi" w:hAnsiTheme="majorHAnsi" w:cstheme="majorHAnsi"/>
          <w:lang w:bidi="he-IL"/>
        </w:rPr>
        <w:t>status - planned / updated / cancelled</w:t>
      </w:r>
    </w:p>
    <w:p w14:paraId="7FB17840" w14:textId="7F845A3E" w:rsidR="00971178" w:rsidRPr="005D1BDE" w:rsidRDefault="00971178" w:rsidP="00D51D5A">
      <w:pPr>
        <w:pStyle w:val="ListParagraph"/>
        <w:numPr>
          <w:ilvl w:val="1"/>
          <w:numId w:val="48"/>
        </w:numPr>
        <w:rPr>
          <w:rFonts w:asciiTheme="majorHAnsi" w:hAnsiTheme="majorHAnsi" w:cstheme="majorHAnsi"/>
          <w:lang w:bidi="he-IL"/>
        </w:rPr>
      </w:pPr>
      <w:proofErr w:type="spellStart"/>
      <w:r w:rsidRPr="005D1BDE">
        <w:rPr>
          <w:rFonts w:asciiTheme="majorHAnsi" w:hAnsiTheme="majorHAnsi" w:cstheme="majorHAnsi"/>
          <w:lang w:bidi="he-IL"/>
        </w:rPr>
        <w:t>updated_at</w:t>
      </w:r>
      <w:proofErr w:type="spellEnd"/>
      <w:r w:rsidRPr="005D1BDE">
        <w:rPr>
          <w:rFonts w:asciiTheme="majorHAnsi" w:hAnsiTheme="majorHAnsi" w:cstheme="majorHAnsi"/>
          <w:lang w:bidi="he-IL"/>
        </w:rPr>
        <w:t xml:space="preserve"> - last update time</w:t>
      </w:r>
    </w:p>
    <w:p w14:paraId="565F282F" w14:textId="77777777" w:rsidR="00971178" w:rsidRPr="005D1BDE" w:rsidRDefault="00971178" w:rsidP="00971178">
      <w:pPr>
        <w:rPr>
          <w:rFonts w:asciiTheme="majorHAnsi" w:hAnsiTheme="majorHAnsi" w:cstheme="majorHAnsi"/>
          <w:lang w:bidi="he-IL"/>
        </w:rPr>
      </w:pPr>
    </w:p>
    <w:p w14:paraId="7C48BE03" w14:textId="5410F976"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t>5) Suggestions</w:t>
      </w:r>
      <w:r w:rsidR="00D51D5A" w:rsidRPr="005D1BDE">
        <w:rPr>
          <w:rFonts w:asciiTheme="majorHAnsi" w:hAnsiTheme="majorHAnsi" w:cstheme="majorHAnsi"/>
          <w:lang w:bidi="he-IL"/>
        </w:rPr>
        <w:t>- s</w:t>
      </w:r>
      <w:r w:rsidRPr="005D1BDE">
        <w:rPr>
          <w:rFonts w:asciiTheme="majorHAnsi" w:hAnsiTheme="majorHAnsi" w:cstheme="majorHAnsi"/>
          <w:lang w:bidi="he-IL"/>
        </w:rPr>
        <w:t xml:space="preserve">tores AI-generated suggestions and </w:t>
      </w:r>
      <w:r w:rsidR="00D51D5A" w:rsidRPr="005D1BDE">
        <w:rPr>
          <w:rFonts w:asciiTheme="majorHAnsi" w:hAnsiTheme="majorHAnsi" w:cstheme="majorHAnsi"/>
          <w:lang w:bidi="he-IL"/>
        </w:rPr>
        <w:t>if</w:t>
      </w:r>
      <w:r w:rsidRPr="005D1BDE">
        <w:rPr>
          <w:rFonts w:asciiTheme="majorHAnsi" w:hAnsiTheme="majorHAnsi" w:cstheme="majorHAnsi"/>
          <w:lang w:bidi="he-IL"/>
        </w:rPr>
        <w:t xml:space="preserve"> the user </w:t>
      </w:r>
      <w:proofErr w:type="gramStart"/>
      <w:r w:rsidRPr="005D1BDE">
        <w:rPr>
          <w:rFonts w:asciiTheme="majorHAnsi" w:hAnsiTheme="majorHAnsi" w:cstheme="majorHAnsi"/>
          <w:lang w:bidi="he-IL"/>
        </w:rPr>
        <w:t>accepted</w:t>
      </w:r>
      <w:proofErr w:type="gramEnd"/>
      <w:r w:rsidRPr="005D1BDE">
        <w:rPr>
          <w:rFonts w:asciiTheme="majorHAnsi" w:hAnsiTheme="majorHAnsi" w:cstheme="majorHAnsi"/>
          <w:lang w:bidi="he-IL"/>
        </w:rPr>
        <w:t xml:space="preserve"> them.</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0DAE6836" w14:textId="45B5C85D" w:rsidR="00971178" w:rsidRPr="005D1BDE" w:rsidRDefault="00971178" w:rsidP="00D51D5A">
      <w:pPr>
        <w:pStyle w:val="ListParagraph"/>
        <w:numPr>
          <w:ilvl w:val="1"/>
          <w:numId w:val="51"/>
        </w:numPr>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links the suggestion to a user</w:t>
      </w:r>
    </w:p>
    <w:p w14:paraId="76E0A17A" w14:textId="5DE87BD1" w:rsidR="00971178" w:rsidRPr="005D1BDE" w:rsidRDefault="00971178" w:rsidP="00D51D5A">
      <w:pPr>
        <w:pStyle w:val="ListParagraph"/>
        <w:numPr>
          <w:ilvl w:val="1"/>
          <w:numId w:val="51"/>
        </w:numPr>
        <w:rPr>
          <w:rFonts w:asciiTheme="majorHAnsi" w:hAnsiTheme="majorHAnsi" w:cstheme="majorHAnsi"/>
          <w:lang w:bidi="he-IL"/>
        </w:rPr>
      </w:pPr>
      <w:proofErr w:type="spellStart"/>
      <w:r w:rsidRPr="005D1BDE">
        <w:rPr>
          <w:rFonts w:asciiTheme="majorHAnsi" w:hAnsiTheme="majorHAnsi" w:cstheme="majorHAnsi"/>
          <w:lang w:bidi="he-IL"/>
        </w:rPr>
        <w:t>suggestion_id</w:t>
      </w:r>
      <w:proofErr w:type="spellEnd"/>
      <w:r w:rsidRPr="005D1BDE">
        <w:rPr>
          <w:rFonts w:asciiTheme="majorHAnsi" w:hAnsiTheme="majorHAnsi" w:cstheme="majorHAnsi"/>
          <w:lang w:bidi="he-IL"/>
        </w:rPr>
        <w:t xml:space="preserve"> - unique ID for the suggestion</w:t>
      </w:r>
    </w:p>
    <w:p w14:paraId="229FB890" w14:textId="6E7B3A67" w:rsidR="00971178" w:rsidRPr="005D1BDE" w:rsidRDefault="00971178" w:rsidP="00D51D5A">
      <w:pPr>
        <w:pStyle w:val="ListParagraph"/>
        <w:numPr>
          <w:ilvl w:val="1"/>
          <w:numId w:val="51"/>
        </w:numPr>
        <w:rPr>
          <w:rFonts w:asciiTheme="majorHAnsi" w:hAnsiTheme="majorHAnsi" w:cstheme="majorHAnsi"/>
          <w:lang w:bidi="he-IL"/>
        </w:rPr>
      </w:pPr>
      <w:r w:rsidRPr="005D1BDE">
        <w:rPr>
          <w:rFonts w:asciiTheme="majorHAnsi" w:hAnsiTheme="majorHAnsi" w:cstheme="majorHAnsi"/>
          <w:lang w:bidi="he-IL"/>
        </w:rPr>
        <w:t xml:space="preserve">type - meal / workout / </w:t>
      </w:r>
      <w:r w:rsidR="00D51D5A" w:rsidRPr="005D1BDE">
        <w:rPr>
          <w:rFonts w:asciiTheme="majorHAnsi" w:hAnsiTheme="majorHAnsi" w:cstheme="majorHAnsi"/>
          <w:lang w:bidi="he-IL"/>
        </w:rPr>
        <w:t>relax</w:t>
      </w:r>
    </w:p>
    <w:p w14:paraId="64782DDF" w14:textId="1FDA9D9F" w:rsidR="00971178" w:rsidRPr="005D1BDE" w:rsidRDefault="00971178" w:rsidP="00D51D5A">
      <w:pPr>
        <w:pStyle w:val="ListParagraph"/>
        <w:numPr>
          <w:ilvl w:val="1"/>
          <w:numId w:val="51"/>
        </w:numPr>
        <w:rPr>
          <w:rFonts w:asciiTheme="majorHAnsi" w:hAnsiTheme="majorHAnsi" w:cstheme="majorHAnsi"/>
          <w:lang w:bidi="he-IL"/>
        </w:rPr>
      </w:pPr>
      <w:proofErr w:type="spellStart"/>
      <w:r w:rsidRPr="005D1BDE">
        <w:rPr>
          <w:rFonts w:asciiTheme="majorHAnsi" w:hAnsiTheme="majorHAnsi" w:cstheme="majorHAnsi"/>
          <w:lang w:bidi="he-IL"/>
        </w:rPr>
        <w:t>generated_at</w:t>
      </w:r>
      <w:proofErr w:type="spellEnd"/>
      <w:r w:rsidRPr="005D1BDE">
        <w:rPr>
          <w:rFonts w:asciiTheme="majorHAnsi" w:hAnsiTheme="majorHAnsi" w:cstheme="majorHAnsi"/>
          <w:lang w:bidi="he-IL"/>
        </w:rPr>
        <w:t xml:space="preserve"> - when the suggestion was generated</w:t>
      </w:r>
    </w:p>
    <w:p w14:paraId="7184C1BD" w14:textId="2C53F18C" w:rsidR="00971178" w:rsidRPr="005D1BDE" w:rsidRDefault="00971178" w:rsidP="00D51D5A">
      <w:pPr>
        <w:pStyle w:val="ListParagraph"/>
        <w:numPr>
          <w:ilvl w:val="1"/>
          <w:numId w:val="51"/>
        </w:numPr>
        <w:rPr>
          <w:rFonts w:asciiTheme="majorHAnsi" w:hAnsiTheme="majorHAnsi" w:cstheme="majorHAnsi"/>
          <w:lang w:bidi="he-IL"/>
        </w:rPr>
      </w:pPr>
      <w:proofErr w:type="spellStart"/>
      <w:r w:rsidRPr="005D1BDE">
        <w:rPr>
          <w:rFonts w:asciiTheme="majorHAnsi" w:hAnsiTheme="majorHAnsi" w:cstheme="majorHAnsi"/>
          <w:lang w:bidi="he-IL"/>
        </w:rPr>
        <w:t>content_json</w:t>
      </w:r>
      <w:proofErr w:type="spellEnd"/>
      <w:r w:rsidRPr="005D1BDE">
        <w:rPr>
          <w:rFonts w:asciiTheme="majorHAnsi" w:hAnsiTheme="majorHAnsi" w:cstheme="majorHAnsi"/>
          <w:lang w:bidi="he-IL"/>
        </w:rPr>
        <w:t xml:space="preserve"> - the suggestion content</w:t>
      </w:r>
    </w:p>
    <w:p w14:paraId="0D0967EC" w14:textId="1DB073F6" w:rsidR="00971178" w:rsidRPr="005D1BDE" w:rsidRDefault="00971178" w:rsidP="00D51D5A">
      <w:pPr>
        <w:pStyle w:val="ListParagraph"/>
        <w:numPr>
          <w:ilvl w:val="1"/>
          <w:numId w:val="51"/>
        </w:numPr>
        <w:rPr>
          <w:rFonts w:asciiTheme="majorHAnsi" w:hAnsiTheme="majorHAnsi" w:cstheme="majorHAnsi"/>
          <w:lang w:bidi="he-IL"/>
        </w:rPr>
      </w:pPr>
      <w:r w:rsidRPr="005D1BDE">
        <w:rPr>
          <w:rFonts w:asciiTheme="majorHAnsi" w:hAnsiTheme="majorHAnsi" w:cstheme="majorHAnsi"/>
          <w:lang w:bidi="he-IL"/>
        </w:rPr>
        <w:t>accepted - true/false</w:t>
      </w:r>
    </w:p>
    <w:p w14:paraId="279191DB" w14:textId="2D9B264E" w:rsidR="00971178" w:rsidRPr="005D1BDE" w:rsidRDefault="00971178" w:rsidP="007A1A1B">
      <w:pPr>
        <w:pStyle w:val="ListParagraph"/>
        <w:numPr>
          <w:ilvl w:val="1"/>
          <w:numId w:val="51"/>
        </w:numPr>
        <w:rPr>
          <w:rFonts w:asciiTheme="majorHAnsi" w:hAnsiTheme="majorHAnsi" w:cstheme="majorHAnsi"/>
          <w:lang w:bidi="he-IL"/>
        </w:rPr>
      </w:pPr>
      <w:proofErr w:type="spellStart"/>
      <w:r w:rsidRPr="005D1BDE">
        <w:rPr>
          <w:rFonts w:asciiTheme="majorHAnsi" w:hAnsiTheme="majorHAnsi" w:cstheme="majorHAnsi"/>
          <w:lang w:bidi="he-IL"/>
        </w:rPr>
        <w:t>linked_event_key</w:t>
      </w:r>
      <w:proofErr w:type="spellEnd"/>
      <w:r w:rsidRPr="005D1BDE">
        <w:rPr>
          <w:rFonts w:asciiTheme="majorHAnsi" w:hAnsiTheme="majorHAnsi" w:cstheme="majorHAnsi"/>
          <w:lang w:bidi="he-IL"/>
        </w:rPr>
        <w:t xml:space="preserve"> - reference to the matching DailyFlow event if accepted</w:t>
      </w:r>
    </w:p>
    <w:p w14:paraId="28423770" w14:textId="4C616864" w:rsidR="00971178" w:rsidRPr="005D1BDE" w:rsidRDefault="00971178" w:rsidP="0014376F">
      <w:pPr>
        <w:rPr>
          <w:rFonts w:asciiTheme="majorHAnsi" w:hAnsiTheme="majorHAnsi" w:cstheme="majorHAnsi"/>
          <w:lang w:bidi="he-IL"/>
        </w:rPr>
      </w:pPr>
      <w:r w:rsidRPr="005D1BDE">
        <w:rPr>
          <w:rFonts w:asciiTheme="majorHAnsi" w:hAnsiTheme="majorHAnsi" w:cstheme="majorHAnsi"/>
          <w:lang w:bidi="he-IL"/>
        </w:rPr>
        <w:lastRenderedPageBreak/>
        <w:t xml:space="preserve">6) </w:t>
      </w:r>
      <w:proofErr w:type="spellStart"/>
      <w:r w:rsidRPr="005D1BDE">
        <w:rPr>
          <w:rFonts w:asciiTheme="majorHAnsi" w:hAnsiTheme="majorHAnsi" w:cstheme="majorHAnsi"/>
          <w:lang w:bidi="he-IL"/>
        </w:rPr>
        <w:t>HRV_Aggregates</w:t>
      </w:r>
      <w:proofErr w:type="spellEnd"/>
      <w:r w:rsidR="00D51D5A" w:rsidRPr="005D1BDE">
        <w:rPr>
          <w:rFonts w:asciiTheme="majorHAnsi" w:hAnsiTheme="majorHAnsi" w:cstheme="majorHAnsi"/>
          <w:lang w:bidi="he-IL"/>
        </w:rPr>
        <w:t>- s</w:t>
      </w:r>
      <w:r w:rsidRPr="005D1BDE">
        <w:rPr>
          <w:rFonts w:asciiTheme="majorHAnsi" w:hAnsiTheme="majorHAnsi" w:cstheme="majorHAnsi"/>
          <w:lang w:bidi="he-IL"/>
        </w:rPr>
        <w:t>tores aggregated HRV/stress patterns by weekday and time-of-day bucket.</w:t>
      </w:r>
      <w:r w:rsidR="0014376F">
        <w:rPr>
          <w:rFonts w:asciiTheme="majorHAnsi" w:hAnsiTheme="majorHAnsi" w:cstheme="majorHAnsi"/>
          <w:lang w:bidi="he-IL"/>
        </w:rPr>
        <w:br/>
      </w:r>
      <w:r w:rsidRPr="005D1BDE">
        <w:rPr>
          <w:rFonts w:asciiTheme="majorHAnsi" w:hAnsiTheme="majorHAnsi" w:cstheme="majorHAnsi"/>
          <w:lang w:bidi="he-IL"/>
        </w:rPr>
        <w:t>Main columns:</w:t>
      </w:r>
    </w:p>
    <w:p w14:paraId="0F5593B7" w14:textId="721D55E1" w:rsidR="00971178" w:rsidRPr="005D1BDE" w:rsidRDefault="00971178" w:rsidP="00D51D5A">
      <w:pPr>
        <w:pStyle w:val="ListParagraph"/>
        <w:numPr>
          <w:ilvl w:val="1"/>
          <w:numId w:val="53"/>
        </w:numPr>
        <w:rPr>
          <w:rFonts w:asciiTheme="majorHAnsi" w:hAnsiTheme="majorHAnsi" w:cstheme="majorHAnsi"/>
          <w:lang w:bidi="he-IL"/>
        </w:rPr>
      </w:pP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 links summaries to a user</w:t>
      </w:r>
    </w:p>
    <w:p w14:paraId="611086A8" w14:textId="1EC173FD" w:rsidR="00971178" w:rsidRPr="005D1BDE" w:rsidRDefault="00971178" w:rsidP="00D51D5A">
      <w:pPr>
        <w:pStyle w:val="ListParagraph"/>
        <w:numPr>
          <w:ilvl w:val="1"/>
          <w:numId w:val="53"/>
        </w:numPr>
        <w:rPr>
          <w:rFonts w:asciiTheme="majorHAnsi" w:hAnsiTheme="majorHAnsi" w:cstheme="majorHAnsi"/>
          <w:lang w:bidi="he-IL"/>
        </w:rPr>
      </w:pPr>
      <w:r w:rsidRPr="005D1BDE">
        <w:rPr>
          <w:rFonts w:asciiTheme="majorHAnsi" w:hAnsiTheme="majorHAnsi" w:cstheme="majorHAnsi"/>
          <w:lang w:bidi="he-IL"/>
        </w:rPr>
        <w:t>weekday - MON / TUE / WED / THU / FRI / SAT / SUN</w:t>
      </w:r>
    </w:p>
    <w:p w14:paraId="520AB731" w14:textId="6F71C352" w:rsidR="00971178" w:rsidRPr="005D1BDE" w:rsidRDefault="00971178" w:rsidP="00D51D5A">
      <w:pPr>
        <w:pStyle w:val="ListParagraph"/>
        <w:numPr>
          <w:ilvl w:val="1"/>
          <w:numId w:val="53"/>
        </w:numPr>
        <w:rPr>
          <w:rFonts w:asciiTheme="majorHAnsi" w:hAnsiTheme="majorHAnsi" w:cstheme="majorHAnsi"/>
          <w:lang w:bidi="he-IL"/>
        </w:rPr>
      </w:pPr>
      <w:proofErr w:type="spellStart"/>
      <w:r w:rsidRPr="005D1BDE">
        <w:rPr>
          <w:rFonts w:asciiTheme="majorHAnsi" w:hAnsiTheme="majorHAnsi" w:cstheme="majorHAnsi"/>
          <w:lang w:bidi="he-IL"/>
        </w:rPr>
        <w:t>time_bucket</w:t>
      </w:r>
      <w:proofErr w:type="spellEnd"/>
      <w:r w:rsidRPr="005D1BDE">
        <w:rPr>
          <w:rFonts w:asciiTheme="majorHAnsi" w:hAnsiTheme="majorHAnsi" w:cstheme="majorHAnsi"/>
          <w:lang w:bidi="he-IL"/>
        </w:rPr>
        <w:t xml:space="preserve"> - MORNING / NOON / AFTERNOON / EVENING</w:t>
      </w:r>
    </w:p>
    <w:p w14:paraId="0022BCAE" w14:textId="06A79A50" w:rsidR="00971178" w:rsidRPr="005D1BDE" w:rsidRDefault="00971178" w:rsidP="00D51D5A">
      <w:pPr>
        <w:pStyle w:val="ListParagraph"/>
        <w:numPr>
          <w:ilvl w:val="1"/>
          <w:numId w:val="53"/>
        </w:numPr>
        <w:rPr>
          <w:rFonts w:asciiTheme="majorHAnsi" w:hAnsiTheme="majorHAnsi" w:cstheme="majorHAnsi"/>
          <w:lang w:bidi="he-IL"/>
        </w:rPr>
      </w:pPr>
      <w:proofErr w:type="spellStart"/>
      <w:r w:rsidRPr="005D1BDE">
        <w:rPr>
          <w:rFonts w:asciiTheme="majorHAnsi" w:hAnsiTheme="majorHAnsi" w:cstheme="majorHAnsi"/>
          <w:lang w:bidi="he-IL"/>
        </w:rPr>
        <w:t>avg_hrv</w:t>
      </w:r>
      <w:proofErr w:type="spellEnd"/>
      <w:r w:rsidRPr="005D1BDE">
        <w:rPr>
          <w:rFonts w:asciiTheme="majorHAnsi" w:hAnsiTheme="majorHAnsi" w:cstheme="majorHAnsi"/>
          <w:lang w:bidi="he-IL"/>
        </w:rPr>
        <w:t xml:space="preserve"> - average HRV value for this bucket</w:t>
      </w:r>
    </w:p>
    <w:p w14:paraId="4FAD0593" w14:textId="53D83EDC" w:rsidR="00971178" w:rsidRPr="005D1BDE" w:rsidRDefault="00971178" w:rsidP="00D51D5A">
      <w:pPr>
        <w:pStyle w:val="ListParagraph"/>
        <w:numPr>
          <w:ilvl w:val="1"/>
          <w:numId w:val="53"/>
        </w:numPr>
        <w:rPr>
          <w:rFonts w:asciiTheme="majorHAnsi" w:hAnsiTheme="majorHAnsi" w:cstheme="majorHAnsi"/>
          <w:lang w:bidi="he-IL"/>
        </w:rPr>
      </w:pPr>
      <w:proofErr w:type="spellStart"/>
      <w:r w:rsidRPr="005D1BDE">
        <w:rPr>
          <w:rFonts w:asciiTheme="majorHAnsi" w:hAnsiTheme="majorHAnsi" w:cstheme="majorHAnsi"/>
          <w:lang w:bidi="he-IL"/>
        </w:rPr>
        <w:t>avg_stress_score</w:t>
      </w:r>
      <w:proofErr w:type="spellEnd"/>
    </w:p>
    <w:p w14:paraId="3BBBB23E" w14:textId="26A3AFE0" w:rsidR="00971178" w:rsidRPr="005D1BDE" w:rsidRDefault="00971178" w:rsidP="00D51D5A">
      <w:pPr>
        <w:pStyle w:val="ListParagraph"/>
        <w:numPr>
          <w:ilvl w:val="1"/>
          <w:numId w:val="53"/>
        </w:numPr>
        <w:rPr>
          <w:rFonts w:asciiTheme="majorHAnsi" w:hAnsiTheme="majorHAnsi" w:cstheme="majorHAnsi"/>
          <w:lang w:bidi="he-IL"/>
        </w:rPr>
      </w:pPr>
      <w:r w:rsidRPr="005D1BDE">
        <w:rPr>
          <w:rFonts w:asciiTheme="majorHAnsi" w:hAnsiTheme="majorHAnsi" w:cstheme="majorHAnsi"/>
          <w:lang w:bidi="he-IL"/>
        </w:rPr>
        <w:t>count - number of samples in this bucket</w:t>
      </w:r>
    </w:p>
    <w:p w14:paraId="5DCB1E40" w14:textId="4B3EE0FB" w:rsidR="00971178" w:rsidRPr="005D1BDE" w:rsidRDefault="00971178" w:rsidP="00D51D5A">
      <w:pPr>
        <w:pStyle w:val="ListParagraph"/>
        <w:numPr>
          <w:ilvl w:val="1"/>
          <w:numId w:val="53"/>
        </w:numPr>
        <w:rPr>
          <w:rFonts w:asciiTheme="majorHAnsi" w:hAnsiTheme="majorHAnsi" w:cstheme="majorHAnsi"/>
          <w:lang w:bidi="he-IL"/>
        </w:rPr>
      </w:pPr>
      <w:proofErr w:type="spellStart"/>
      <w:r w:rsidRPr="005D1BDE">
        <w:rPr>
          <w:rFonts w:asciiTheme="majorHAnsi" w:hAnsiTheme="majorHAnsi" w:cstheme="majorHAnsi"/>
          <w:lang w:bidi="he-IL"/>
        </w:rPr>
        <w:t>last_updated</w:t>
      </w:r>
      <w:proofErr w:type="spellEnd"/>
      <w:r w:rsidRPr="005D1BDE">
        <w:rPr>
          <w:rFonts w:asciiTheme="majorHAnsi" w:hAnsiTheme="majorHAnsi" w:cstheme="majorHAnsi"/>
          <w:lang w:bidi="he-IL"/>
        </w:rPr>
        <w:t xml:space="preserve"> - when this aggregate was last updated</w:t>
      </w:r>
    </w:p>
    <w:p w14:paraId="174E0CE8" w14:textId="46097177" w:rsidR="00971178" w:rsidRPr="005D1BDE" w:rsidRDefault="00971178" w:rsidP="00D51D5A">
      <w:pPr>
        <w:rPr>
          <w:rFonts w:asciiTheme="majorHAnsi" w:hAnsiTheme="majorHAnsi" w:cstheme="majorHAnsi"/>
          <w:b/>
          <w:bCs/>
          <w:lang w:bidi="he-IL"/>
        </w:rPr>
      </w:pPr>
      <w:r w:rsidRPr="005D1BDE">
        <w:rPr>
          <w:rFonts w:asciiTheme="majorHAnsi" w:hAnsiTheme="majorHAnsi" w:cstheme="majorHAnsi"/>
          <w:b/>
          <w:bCs/>
          <w:lang w:bidi="he-IL"/>
        </w:rPr>
        <w:t>Relationships between tables</w:t>
      </w:r>
    </w:p>
    <w:p w14:paraId="783380E8" w14:textId="5F130B3F" w:rsidR="00971178" w:rsidRPr="005D1BDE" w:rsidRDefault="00971178" w:rsidP="00D51D5A">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Users </w:t>
      </w:r>
      <w:r w:rsidR="00D51D5A" w:rsidRPr="005D1BDE">
        <w:rPr>
          <w:rFonts w:asciiTheme="majorHAnsi" w:hAnsiTheme="majorHAnsi" w:cstheme="majorHAnsi"/>
          <w:lang w:bidi="he-IL"/>
        </w:rPr>
        <w:t>&amp;</w:t>
      </w:r>
      <w:r w:rsidRPr="005D1BDE">
        <w:rPr>
          <w:rFonts w:asciiTheme="majorHAnsi" w:hAnsiTheme="majorHAnsi" w:cstheme="majorHAnsi"/>
          <w:lang w:bidi="he-IL"/>
        </w:rPr>
        <w:t xml:space="preserve"> Integrations</w:t>
      </w:r>
      <w:r w:rsidR="00D51D5A" w:rsidRPr="005D1BDE">
        <w:rPr>
          <w:rFonts w:asciiTheme="majorHAnsi" w:hAnsiTheme="majorHAnsi" w:cstheme="majorHAnsi"/>
          <w:lang w:bidi="he-IL"/>
        </w:rPr>
        <w:br/>
      </w:r>
      <w:r w:rsidRPr="005D1BDE">
        <w:rPr>
          <w:rFonts w:asciiTheme="majorHAnsi" w:hAnsiTheme="majorHAnsi" w:cstheme="majorHAnsi"/>
          <w:lang w:bidi="he-IL"/>
        </w:rPr>
        <w:t xml:space="preserve">Each integration record belongs to a user, connected by </w:t>
      </w: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w:t>
      </w:r>
    </w:p>
    <w:p w14:paraId="415B9A97" w14:textId="1F0F6F27" w:rsidR="00971178" w:rsidRPr="005D1BDE" w:rsidRDefault="00971178" w:rsidP="00D51D5A">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Users </w:t>
      </w:r>
      <w:r w:rsidR="00D51D5A" w:rsidRPr="005D1BDE">
        <w:rPr>
          <w:rFonts w:asciiTheme="majorHAnsi" w:hAnsiTheme="majorHAnsi" w:cstheme="majorHAnsi"/>
          <w:lang w:bidi="he-IL"/>
        </w:rPr>
        <w:t>&amp;</w:t>
      </w:r>
      <w:r w:rsidRPr="005D1BDE">
        <w:rPr>
          <w:rFonts w:asciiTheme="majorHAnsi" w:hAnsiTheme="majorHAnsi" w:cstheme="majorHAnsi"/>
          <w:lang w:bidi="he-IL"/>
        </w:rPr>
        <w:t xml:space="preserve"> </w:t>
      </w:r>
      <w:proofErr w:type="spellStart"/>
      <w:r w:rsidRPr="005D1BDE">
        <w:rPr>
          <w:rFonts w:asciiTheme="majorHAnsi" w:hAnsiTheme="majorHAnsi" w:cstheme="majorHAnsi"/>
          <w:lang w:bidi="he-IL"/>
        </w:rPr>
        <w:t>BusyBlocks</w:t>
      </w:r>
      <w:proofErr w:type="spellEnd"/>
      <w:r w:rsidR="00D51D5A" w:rsidRPr="005D1BDE">
        <w:rPr>
          <w:rFonts w:asciiTheme="majorHAnsi" w:hAnsiTheme="majorHAnsi" w:cstheme="majorHAnsi"/>
          <w:lang w:bidi="he-IL"/>
        </w:rPr>
        <w:br/>
      </w:r>
      <w:r w:rsidRPr="005D1BDE">
        <w:rPr>
          <w:rFonts w:asciiTheme="majorHAnsi" w:hAnsiTheme="majorHAnsi" w:cstheme="majorHAnsi"/>
          <w:lang w:bidi="he-IL"/>
        </w:rPr>
        <w:t xml:space="preserve">Busy time ranges are stored per user. Records are connected by </w:t>
      </w: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xml:space="preserve"> and represent busy periods for a specific date and time range.</w:t>
      </w:r>
    </w:p>
    <w:p w14:paraId="1BE3123B" w14:textId="78A35FD4" w:rsidR="00971178" w:rsidRPr="005D1BDE" w:rsidRDefault="00971178" w:rsidP="00D51D5A">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Users </w:t>
      </w:r>
      <w:r w:rsidR="00D51D5A" w:rsidRPr="005D1BDE">
        <w:rPr>
          <w:rFonts w:asciiTheme="majorHAnsi" w:hAnsiTheme="majorHAnsi" w:cstheme="majorHAnsi"/>
          <w:lang w:bidi="he-IL"/>
        </w:rPr>
        <w:t>&amp;</w:t>
      </w:r>
      <w:r w:rsidRPr="005D1BDE">
        <w:rPr>
          <w:rFonts w:asciiTheme="majorHAnsi" w:hAnsiTheme="majorHAnsi" w:cstheme="majorHAnsi"/>
          <w:lang w:bidi="he-IL"/>
        </w:rPr>
        <w:t xml:space="preserve"> </w:t>
      </w:r>
      <w:proofErr w:type="spellStart"/>
      <w:r w:rsidRPr="005D1BDE">
        <w:rPr>
          <w:rFonts w:asciiTheme="majorHAnsi" w:hAnsiTheme="majorHAnsi" w:cstheme="majorHAnsi"/>
          <w:lang w:bidi="he-IL"/>
        </w:rPr>
        <w:t>DailyFlowEvents</w:t>
      </w:r>
      <w:proofErr w:type="spellEnd"/>
      <w:r w:rsidR="00D51D5A" w:rsidRPr="005D1BDE">
        <w:rPr>
          <w:rFonts w:asciiTheme="majorHAnsi" w:hAnsiTheme="majorHAnsi" w:cstheme="majorHAnsi"/>
          <w:lang w:bidi="he-IL"/>
        </w:rPr>
        <w:br/>
      </w:r>
      <w:r w:rsidRPr="005D1BDE">
        <w:rPr>
          <w:rFonts w:asciiTheme="majorHAnsi" w:hAnsiTheme="majorHAnsi" w:cstheme="majorHAnsi"/>
          <w:lang w:bidi="he-IL"/>
        </w:rPr>
        <w:t xml:space="preserve">All DailyFlow-created calendar events are stored per user using </w:t>
      </w: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These events are managed by our system (create/update/cancel) inside the DailyFlow Google Calendar.</w:t>
      </w:r>
    </w:p>
    <w:p w14:paraId="250F10B0" w14:textId="662BED4B" w:rsidR="00971178" w:rsidRPr="005D1BDE" w:rsidRDefault="00971178" w:rsidP="00D51D5A">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Users </w:t>
      </w:r>
      <w:r w:rsidR="00D51D5A" w:rsidRPr="005D1BDE">
        <w:rPr>
          <w:rFonts w:asciiTheme="majorHAnsi" w:hAnsiTheme="majorHAnsi" w:cstheme="majorHAnsi"/>
          <w:lang w:bidi="he-IL"/>
        </w:rPr>
        <w:t>&amp;</w:t>
      </w:r>
      <w:r w:rsidRPr="005D1BDE">
        <w:rPr>
          <w:rFonts w:asciiTheme="majorHAnsi" w:hAnsiTheme="majorHAnsi" w:cstheme="majorHAnsi"/>
          <w:lang w:bidi="he-IL"/>
        </w:rPr>
        <w:t xml:space="preserve"> Suggestions</w:t>
      </w:r>
      <w:r w:rsidR="00D51D5A" w:rsidRPr="005D1BDE">
        <w:rPr>
          <w:rFonts w:asciiTheme="majorHAnsi" w:hAnsiTheme="majorHAnsi" w:cstheme="majorHAnsi"/>
          <w:lang w:bidi="he-IL"/>
        </w:rPr>
        <w:br/>
      </w:r>
      <w:r w:rsidRPr="005D1BDE">
        <w:rPr>
          <w:rFonts w:asciiTheme="majorHAnsi" w:hAnsiTheme="majorHAnsi" w:cstheme="majorHAnsi"/>
          <w:lang w:bidi="he-IL"/>
        </w:rPr>
        <w:t xml:space="preserve">AI-generated suggestions are stored per user using </w:t>
      </w:r>
      <w:proofErr w:type="spellStart"/>
      <w:r w:rsidRPr="005D1BDE">
        <w:rPr>
          <w:rFonts w:asciiTheme="majorHAnsi" w:hAnsiTheme="majorHAnsi" w:cstheme="majorHAnsi"/>
          <w:lang w:bidi="he-IL"/>
        </w:rPr>
        <w:t>user_id</w:t>
      </w:r>
      <w:proofErr w:type="spellEnd"/>
      <w:r w:rsidRPr="005D1BDE">
        <w:rPr>
          <w:rFonts w:asciiTheme="majorHAnsi" w:hAnsiTheme="majorHAnsi" w:cstheme="majorHAnsi"/>
          <w:lang w:bidi="he-IL"/>
        </w:rPr>
        <w:t>, so we can track the user</w:t>
      </w:r>
      <w:r w:rsidR="00D51D5A" w:rsidRPr="005D1BDE">
        <w:rPr>
          <w:rFonts w:asciiTheme="majorHAnsi" w:hAnsiTheme="majorHAnsi" w:cstheme="majorHAnsi"/>
          <w:lang w:bidi="he-IL"/>
        </w:rPr>
        <w:t>’</w:t>
      </w:r>
      <w:r w:rsidRPr="005D1BDE">
        <w:rPr>
          <w:rFonts w:asciiTheme="majorHAnsi" w:hAnsiTheme="majorHAnsi" w:cstheme="majorHAnsi"/>
          <w:lang w:bidi="he-IL"/>
        </w:rPr>
        <w:t>s recent suggestions and acceptance history.</w:t>
      </w:r>
    </w:p>
    <w:p w14:paraId="6D9BE2DF" w14:textId="5350F212" w:rsidR="00971178" w:rsidRPr="005D1BDE" w:rsidRDefault="00971178" w:rsidP="00D51D5A">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Suggestions </w:t>
      </w:r>
      <w:r w:rsidR="00D51D5A" w:rsidRPr="005D1BDE">
        <w:rPr>
          <w:rFonts w:asciiTheme="majorHAnsi" w:hAnsiTheme="majorHAnsi" w:cstheme="majorHAnsi"/>
          <w:lang w:bidi="he-IL"/>
        </w:rPr>
        <w:t>&amp;</w:t>
      </w:r>
      <w:r w:rsidRPr="005D1BDE">
        <w:rPr>
          <w:rFonts w:asciiTheme="majorHAnsi" w:hAnsiTheme="majorHAnsi" w:cstheme="majorHAnsi"/>
          <w:lang w:bidi="he-IL"/>
        </w:rPr>
        <w:t xml:space="preserve"> </w:t>
      </w:r>
      <w:proofErr w:type="spellStart"/>
      <w:r w:rsidRPr="005D1BDE">
        <w:rPr>
          <w:rFonts w:asciiTheme="majorHAnsi" w:hAnsiTheme="majorHAnsi" w:cstheme="majorHAnsi"/>
          <w:lang w:bidi="he-IL"/>
        </w:rPr>
        <w:t>DailyFlowEvents</w:t>
      </w:r>
      <w:proofErr w:type="spellEnd"/>
      <w:r w:rsidR="00D51D5A" w:rsidRPr="005D1BDE">
        <w:rPr>
          <w:rFonts w:asciiTheme="majorHAnsi" w:hAnsiTheme="majorHAnsi" w:cstheme="majorHAnsi"/>
          <w:lang w:bidi="he-IL"/>
        </w:rPr>
        <w:br/>
      </w:r>
      <w:r w:rsidRPr="005D1BDE">
        <w:rPr>
          <w:rFonts w:asciiTheme="majorHAnsi" w:hAnsiTheme="majorHAnsi" w:cstheme="majorHAnsi"/>
          <w:lang w:bidi="he-IL"/>
        </w:rPr>
        <w:t xml:space="preserve">When a user accepts a suggestion, we create a calendar event and connect the suggestion to the created event using </w:t>
      </w:r>
      <w:proofErr w:type="spellStart"/>
      <w:r w:rsidRPr="005D1BDE">
        <w:rPr>
          <w:rFonts w:asciiTheme="majorHAnsi" w:hAnsiTheme="majorHAnsi" w:cstheme="majorHAnsi"/>
          <w:lang w:bidi="he-IL"/>
        </w:rPr>
        <w:t>linked_event_key</w:t>
      </w:r>
      <w:proofErr w:type="spellEnd"/>
      <w:r w:rsidR="00D51D5A" w:rsidRPr="005D1BDE">
        <w:rPr>
          <w:rFonts w:asciiTheme="majorHAnsi" w:hAnsiTheme="majorHAnsi" w:cstheme="majorHAnsi"/>
          <w:lang w:bidi="he-IL"/>
        </w:rPr>
        <w:t>.</w:t>
      </w:r>
    </w:p>
    <w:p w14:paraId="07B62B0F" w14:textId="51FAF15C" w:rsidR="00D51D5A" w:rsidRPr="005D1BDE" w:rsidRDefault="00971178" w:rsidP="007A1A1B">
      <w:pPr>
        <w:pStyle w:val="ListParagraph"/>
        <w:numPr>
          <w:ilvl w:val="0"/>
          <w:numId w:val="56"/>
        </w:numPr>
        <w:rPr>
          <w:rFonts w:asciiTheme="majorHAnsi" w:hAnsiTheme="majorHAnsi" w:cstheme="majorHAnsi"/>
          <w:lang w:bidi="he-IL"/>
        </w:rPr>
      </w:pPr>
      <w:r w:rsidRPr="005D1BDE">
        <w:rPr>
          <w:rFonts w:asciiTheme="majorHAnsi" w:hAnsiTheme="majorHAnsi" w:cstheme="majorHAnsi"/>
          <w:lang w:bidi="he-IL"/>
        </w:rPr>
        <w:t xml:space="preserve">Users </w:t>
      </w:r>
      <w:r w:rsidR="00D51D5A" w:rsidRPr="005D1BDE">
        <w:rPr>
          <w:rFonts w:asciiTheme="majorHAnsi" w:hAnsiTheme="majorHAnsi" w:cstheme="majorHAnsi"/>
          <w:lang w:bidi="he-IL"/>
        </w:rPr>
        <w:t xml:space="preserve">&amp; </w:t>
      </w:r>
      <w:proofErr w:type="spellStart"/>
      <w:r w:rsidRPr="005D1BDE">
        <w:rPr>
          <w:rFonts w:asciiTheme="majorHAnsi" w:hAnsiTheme="majorHAnsi" w:cstheme="majorHAnsi"/>
          <w:lang w:bidi="he-IL"/>
        </w:rPr>
        <w:t>HRV_Aggregates</w:t>
      </w:r>
      <w:proofErr w:type="spellEnd"/>
      <w:r w:rsidR="00D51D5A" w:rsidRPr="005D1BDE">
        <w:rPr>
          <w:rFonts w:asciiTheme="majorHAnsi" w:hAnsiTheme="majorHAnsi" w:cstheme="majorHAnsi"/>
          <w:lang w:bidi="he-IL"/>
        </w:rPr>
        <w:br/>
      </w:r>
      <w:r w:rsidRPr="005D1BDE">
        <w:rPr>
          <w:rFonts w:asciiTheme="majorHAnsi" w:hAnsiTheme="majorHAnsi" w:cstheme="majorHAnsi"/>
          <w:lang w:bidi="he-IL"/>
        </w:rPr>
        <w:t>HRV/stress summaries are stored per user</w:t>
      </w:r>
      <w:r w:rsidR="00D51D5A" w:rsidRPr="005D1BDE">
        <w:rPr>
          <w:rFonts w:asciiTheme="majorHAnsi" w:hAnsiTheme="majorHAnsi" w:cstheme="majorHAnsi"/>
          <w:lang w:bidi="he-IL"/>
        </w:rPr>
        <w:t xml:space="preserve"> using </w:t>
      </w:r>
      <w:proofErr w:type="spellStart"/>
      <w:r w:rsidRPr="005D1BDE">
        <w:rPr>
          <w:rFonts w:asciiTheme="majorHAnsi" w:hAnsiTheme="majorHAnsi" w:cstheme="majorHAnsi"/>
          <w:lang w:bidi="he-IL"/>
        </w:rPr>
        <w:t>user_id</w:t>
      </w:r>
      <w:proofErr w:type="spellEnd"/>
      <w:r w:rsidR="00D51D5A" w:rsidRPr="005D1BDE">
        <w:rPr>
          <w:rFonts w:asciiTheme="majorHAnsi" w:hAnsiTheme="majorHAnsi" w:cstheme="majorHAnsi"/>
          <w:lang w:bidi="he-IL"/>
        </w:rPr>
        <w:t xml:space="preserve"> </w:t>
      </w:r>
      <w:r w:rsidRPr="005D1BDE">
        <w:rPr>
          <w:rFonts w:asciiTheme="majorHAnsi" w:hAnsiTheme="majorHAnsi" w:cstheme="majorHAnsi"/>
          <w:lang w:bidi="he-IL"/>
        </w:rPr>
        <w:t xml:space="preserve">and grouped by weekday and </w:t>
      </w:r>
      <w:proofErr w:type="spellStart"/>
      <w:r w:rsidRPr="005D1BDE">
        <w:rPr>
          <w:rFonts w:asciiTheme="majorHAnsi" w:hAnsiTheme="majorHAnsi" w:cstheme="majorHAnsi"/>
          <w:lang w:bidi="he-IL"/>
        </w:rPr>
        <w:t>time_bucket</w:t>
      </w:r>
      <w:proofErr w:type="spellEnd"/>
      <w:r w:rsidRPr="005D1BDE">
        <w:rPr>
          <w:rFonts w:asciiTheme="majorHAnsi" w:hAnsiTheme="majorHAnsi" w:cstheme="majorHAnsi"/>
          <w:lang w:bidi="he-IL"/>
        </w:rPr>
        <w:t xml:space="preserve">. These aggregates are used for the Overview screen and for planning </w:t>
      </w:r>
      <w:proofErr w:type="gramStart"/>
      <w:r w:rsidR="00D51D5A" w:rsidRPr="005D1BDE">
        <w:rPr>
          <w:rFonts w:asciiTheme="majorHAnsi" w:hAnsiTheme="majorHAnsi" w:cstheme="majorHAnsi"/>
          <w:lang w:bidi="he-IL"/>
        </w:rPr>
        <w:t>relax</w:t>
      </w:r>
      <w:proofErr w:type="gramEnd"/>
      <w:r w:rsidR="00D51D5A" w:rsidRPr="005D1BDE">
        <w:rPr>
          <w:rFonts w:asciiTheme="majorHAnsi" w:hAnsiTheme="majorHAnsi" w:cstheme="majorHAnsi"/>
          <w:lang w:bidi="he-IL"/>
        </w:rPr>
        <w:t xml:space="preserve"> times</w:t>
      </w:r>
      <w:r w:rsidRPr="005D1BDE">
        <w:rPr>
          <w:rFonts w:asciiTheme="majorHAnsi" w:hAnsiTheme="majorHAnsi" w:cstheme="majorHAnsi"/>
          <w:lang w:bidi="he-IL"/>
        </w:rPr>
        <w:t>/activities based on stress patterns.</w:t>
      </w:r>
    </w:p>
    <w:p w14:paraId="57D3788E" w14:textId="1B46DA30" w:rsidR="007A1A1B" w:rsidRPr="005D1BDE" w:rsidRDefault="007A1A1B" w:rsidP="007A1A1B">
      <w:pPr>
        <w:rPr>
          <w:rFonts w:asciiTheme="majorHAnsi" w:hAnsiTheme="majorHAnsi" w:cstheme="majorHAnsi"/>
          <w:b/>
          <w:bCs/>
          <w:lang w:bidi="he-IL"/>
        </w:rPr>
      </w:pPr>
      <w:r w:rsidRPr="005D1BDE">
        <w:rPr>
          <w:rFonts w:asciiTheme="majorHAnsi" w:hAnsiTheme="majorHAnsi" w:cstheme="majorHAnsi"/>
          <w:b/>
          <w:bCs/>
          <w:lang w:bidi="he-IL"/>
        </w:rPr>
        <w:t>The diagram:</w:t>
      </w:r>
    </w:p>
    <w:p w14:paraId="44538680" w14:textId="721A4254" w:rsidR="007A1A1B" w:rsidRPr="005D1BDE" w:rsidRDefault="007A1A1B" w:rsidP="007A1A1B">
      <w:pPr>
        <w:rPr>
          <w:rFonts w:asciiTheme="majorHAnsi" w:hAnsiTheme="majorHAnsi" w:cstheme="majorHAnsi"/>
          <w:lang w:bidi="he-IL"/>
        </w:rPr>
      </w:pPr>
      <w:r w:rsidRPr="005D1BDE">
        <w:rPr>
          <w:rFonts w:asciiTheme="majorHAnsi" w:hAnsiTheme="majorHAnsi" w:cstheme="majorHAnsi"/>
          <w:noProof/>
          <w:lang w:bidi="he-IL"/>
        </w:rPr>
        <w:lastRenderedPageBreak/>
        <w:drawing>
          <wp:inline distT="0" distB="0" distL="0" distR="0" wp14:anchorId="746F8494" wp14:editId="2118E501">
            <wp:extent cx="3778250" cy="4350831"/>
            <wp:effectExtent l="0" t="0" r="0" b="0"/>
            <wp:docPr id="304421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127" name="Picture 1" descr="A screenshot of a computer screen&#10;&#10;AI-generated content may be incorrect."/>
                    <pic:cNvPicPr/>
                  </pic:nvPicPr>
                  <pic:blipFill rotWithShape="1">
                    <a:blip r:embed="rId9"/>
                    <a:srcRect b="9063"/>
                    <a:stretch>
                      <a:fillRect/>
                    </a:stretch>
                  </pic:blipFill>
                  <pic:spPr bwMode="auto">
                    <a:xfrm>
                      <a:off x="0" y="0"/>
                      <a:ext cx="3797174" cy="4372623"/>
                    </a:xfrm>
                    <a:prstGeom prst="rect">
                      <a:avLst/>
                    </a:prstGeom>
                    <a:ln>
                      <a:noFill/>
                    </a:ln>
                    <a:extLst>
                      <a:ext uri="{53640926-AAD7-44D8-BBD7-CCE9431645EC}">
                        <a14:shadowObscured xmlns:a14="http://schemas.microsoft.com/office/drawing/2010/main"/>
                      </a:ext>
                    </a:extLst>
                  </pic:spPr>
                </pic:pic>
              </a:graphicData>
            </a:graphic>
          </wp:inline>
        </w:drawing>
      </w:r>
    </w:p>
    <w:p w14:paraId="407C9432" w14:textId="6493919B" w:rsidR="00246CF4" w:rsidRPr="005D1BDE" w:rsidRDefault="003604D9" w:rsidP="00246CF4">
      <w:pPr>
        <w:pStyle w:val="Heading3"/>
        <w:rPr>
          <w:rFonts w:cstheme="majorHAnsi"/>
        </w:rPr>
      </w:pPr>
      <w:bookmarkStart w:id="3" w:name="OLE_LINK12"/>
      <w:bookmarkStart w:id="4" w:name="OLE_LINK10"/>
      <w:r w:rsidRPr="005D1BDE">
        <w:rPr>
          <w:rFonts w:cstheme="majorHAnsi"/>
        </w:rPr>
        <w:t>4</w:t>
      </w:r>
      <w:r w:rsidR="002D7723" w:rsidRPr="005D1BDE">
        <w:rPr>
          <w:rFonts w:cstheme="majorHAnsi"/>
        </w:rPr>
        <w:t>. Flow charts</w:t>
      </w:r>
      <w:bookmarkEnd w:id="3"/>
    </w:p>
    <w:p w14:paraId="7D99B338" w14:textId="77777777" w:rsidR="00246CF4" w:rsidRPr="005D1BDE" w:rsidRDefault="00246CF4" w:rsidP="00246CF4">
      <w:pPr>
        <w:rPr>
          <w:rFonts w:asciiTheme="majorHAnsi" w:hAnsiTheme="majorHAnsi" w:cstheme="majorHAnsi"/>
          <w:lang w:bidi="he-IL"/>
        </w:rPr>
      </w:pPr>
      <w:r w:rsidRPr="005D1BDE">
        <w:rPr>
          <w:rFonts w:asciiTheme="majorHAnsi" w:hAnsiTheme="majorHAnsi" w:cstheme="majorHAnsi"/>
          <w:lang w:bidi="he-IL"/>
        </w:rPr>
        <w:t>We have 4 main operational flows that cover all core features.</w:t>
      </w:r>
    </w:p>
    <w:p w14:paraId="08D671E5" w14:textId="281E8862" w:rsidR="00246CF4" w:rsidRPr="005D1BDE" w:rsidRDefault="00246CF4" w:rsidP="00246CF4">
      <w:pPr>
        <w:pStyle w:val="ListParagraph"/>
        <w:numPr>
          <w:ilvl w:val="3"/>
          <w:numId w:val="60"/>
        </w:numPr>
        <w:ind w:left="426" w:hanging="426"/>
        <w:rPr>
          <w:rFonts w:asciiTheme="majorHAnsi" w:hAnsiTheme="majorHAnsi" w:cstheme="majorHAnsi"/>
          <w:lang w:bidi="he-IL"/>
        </w:rPr>
      </w:pPr>
      <w:r w:rsidRPr="005D1BDE">
        <w:rPr>
          <w:rFonts w:asciiTheme="majorHAnsi" w:hAnsiTheme="majorHAnsi" w:cstheme="majorHAnsi"/>
          <w:lang w:bidi="he-IL"/>
        </w:rPr>
        <w:t>Setup &amp; Integrations Flow</w:t>
      </w:r>
      <w:r w:rsidRPr="005D1BDE">
        <w:rPr>
          <w:rFonts w:asciiTheme="majorHAnsi" w:hAnsiTheme="majorHAnsi" w:cstheme="majorHAnsi"/>
          <w:lang w:bidi="he-IL"/>
        </w:rPr>
        <w:br/>
        <w:t>This flow describes the first-time setup: the user signs in, completes the initial questionnaire and connects Google Calendar. After permission approval, the backend stores the integration data and creates a “DailyFlow</w:t>
      </w:r>
      <w:r w:rsidR="00133C82">
        <w:rPr>
          <w:rFonts w:asciiTheme="majorHAnsi" w:hAnsiTheme="majorHAnsi" w:cstheme="majorHAnsi"/>
          <w:lang w:bidi="he-IL"/>
        </w:rPr>
        <w:t>”</w:t>
      </w:r>
      <w:r w:rsidRPr="005D1BDE">
        <w:rPr>
          <w:rFonts w:asciiTheme="majorHAnsi" w:hAnsiTheme="majorHAnsi" w:cstheme="majorHAnsi"/>
          <w:lang w:bidi="he-IL"/>
        </w:rPr>
        <w:t xml:space="preserve"> Google Calendar. This flow ensures the system has the user’s preferences and the required calendar access before planning anything.</w:t>
      </w:r>
    </w:p>
    <w:p w14:paraId="1191EDF4" w14:textId="04D3233E" w:rsidR="00151E4B" w:rsidRPr="005D1BDE" w:rsidRDefault="00151E4B" w:rsidP="00151E4B">
      <w:pPr>
        <w:pStyle w:val="ListParagraph"/>
        <w:ind w:left="426"/>
        <w:rPr>
          <w:rFonts w:asciiTheme="majorHAnsi" w:hAnsiTheme="majorHAnsi" w:cstheme="majorHAnsi"/>
          <w:lang w:bidi="he-IL"/>
        </w:rPr>
      </w:pPr>
      <w:r w:rsidRPr="005D1BDE">
        <w:rPr>
          <w:rFonts w:asciiTheme="majorHAnsi" w:hAnsiTheme="majorHAnsi" w:cstheme="majorHAnsi"/>
          <w:noProof/>
          <w:lang w:bidi="he-IL"/>
        </w:rPr>
        <w:lastRenderedPageBreak/>
        <w:drawing>
          <wp:inline distT="0" distB="0" distL="0" distR="0" wp14:anchorId="32FBBFF1" wp14:editId="1396370F">
            <wp:extent cx="3839472" cy="2176145"/>
            <wp:effectExtent l="0" t="0" r="8890" b="0"/>
            <wp:docPr id="43955592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55926" name="Picture 1" descr="A diagram of a software system&#10;&#10;AI-generated content may be incorrect."/>
                    <pic:cNvPicPr/>
                  </pic:nvPicPr>
                  <pic:blipFill>
                    <a:blip r:embed="rId10"/>
                    <a:stretch>
                      <a:fillRect/>
                    </a:stretch>
                  </pic:blipFill>
                  <pic:spPr>
                    <a:xfrm>
                      <a:off x="0" y="0"/>
                      <a:ext cx="3864768" cy="2190482"/>
                    </a:xfrm>
                    <a:prstGeom prst="rect">
                      <a:avLst/>
                    </a:prstGeom>
                  </pic:spPr>
                </pic:pic>
              </a:graphicData>
            </a:graphic>
          </wp:inline>
        </w:drawing>
      </w:r>
    </w:p>
    <w:p w14:paraId="13F35755" w14:textId="2B076792" w:rsidR="00246CF4" w:rsidRPr="005D1BDE" w:rsidRDefault="00246CF4" w:rsidP="00246CF4">
      <w:pPr>
        <w:pStyle w:val="ListParagraph"/>
        <w:numPr>
          <w:ilvl w:val="3"/>
          <w:numId w:val="60"/>
        </w:numPr>
        <w:ind w:left="426" w:hanging="426"/>
        <w:rPr>
          <w:rFonts w:asciiTheme="majorHAnsi" w:hAnsiTheme="majorHAnsi" w:cstheme="majorHAnsi"/>
          <w:lang w:bidi="he-IL"/>
        </w:rPr>
      </w:pPr>
      <w:r w:rsidRPr="005D1BDE">
        <w:rPr>
          <w:rFonts w:asciiTheme="majorHAnsi" w:hAnsiTheme="majorHAnsi" w:cstheme="majorHAnsi"/>
          <w:lang w:bidi="he-IL"/>
        </w:rPr>
        <w:t>Availability Sync Flow (</w:t>
      </w:r>
      <w:proofErr w:type="spellStart"/>
      <w:r w:rsidRPr="005D1BDE">
        <w:rPr>
          <w:rFonts w:asciiTheme="majorHAnsi" w:hAnsiTheme="majorHAnsi" w:cstheme="majorHAnsi"/>
          <w:lang w:bidi="he-IL"/>
        </w:rPr>
        <w:t>BusyBlocks</w:t>
      </w:r>
      <w:proofErr w:type="spellEnd"/>
      <w:r w:rsidRPr="005D1BDE">
        <w:rPr>
          <w:rFonts w:asciiTheme="majorHAnsi" w:hAnsiTheme="majorHAnsi" w:cstheme="majorHAnsi"/>
          <w:lang w:bidi="he-IL"/>
        </w:rPr>
        <w:t>)</w:t>
      </w:r>
      <w:r w:rsidRPr="005D1BDE">
        <w:rPr>
          <w:rFonts w:asciiTheme="majorHAnsi" w:hAnsiTheme="majorHAnsi" w:cstheme="majorHAnsi"/>
          <w:lang w:bidi="he-IL"/>
        </w:rPr>
        <w:br/>
        <w:t xml:space="preserve">This flow shows how the system keeps an up-to-date view of the user’s availability. The backend periodically refreshes busy time ranges from the user’s existing Google calendars and stores them as </w:t>
      </w:r>
      <w:proofErr w:type="spellStart"/>
      <w:r w:rsidRPr="005D1BDE">
        <w:rPr>
          <w:rFonts w:asciiTheme="majorHAnsi" w:hAnsiTheme="majorHAnsi" w:cstheme="majorHAnsi"/>
          <w:lang w:bidi="he-IL"/>
        </w:rPr>
        <w:t>BusyBlocks</w:t>
      </w:r>
      <w:proofErr w:type="spellEnd"/>
      <w:r w:rsidRPr="005D1BDE">
        <w:rPr>
          <w:rFonts w:asciiTheme="majorHAnsi" w:hAnsiTheme="majorHAnsi" w:cstheme="majorHAnsi"/>
          <w:lang w:bidi="he-IL"/>
        </w:rPr>
        <w:t xml:space="preserve"> for the next month. This data is used to avoid overlaps and to schedule suggested activities only inside free time slots.</w:t>
      </w:r>
    </w:p>
    <w:p w14:paraId="7B47451B" w14:textId="2FF6A414" w:rsidR="00DF4435" w:rsidRPr="005D1BDE" w:rsidRDefault="00DF4435" w:rsidP="00DF4435">
      <w:pPr>
        <w:pStyle w:val="ListParagraph"/>
        <w:ind w:left="426"/>
        <w:rPr>
          <w:rFonts w:asciiTheme="majorHAnsi" w:hAnsiTheme="majorHAnsi" w:cstheme="majorHAnsi"/>
          <w:lang w:bidi="he-IL"/>
        </w:rPr>
      </w:pPr>
      <w:r w:rsidRPr="005D1BDE">
        <w:rPr>
          <w:rFonts w:asciiTheme="majorHAnsi" w:hAnsiTheme="majorHAnsi" w:cstheme="majorHAnsi"/>
          <w:noProof/>
          <w:lang w:bidi="he-IL"/>
        </w:rPr>
        <w:drawing>
          <wp:inline distT="0" distB="0" distL="0" distR="0" wp14:anchorId="240154C1" wp14:editId="62BB03D2">
            <wp:extent cx="4984750" cy="2210252"/>
            <wp:effectExtent l="0" t="0" r="6350" b="0"/>
            <wp:docPr id="214747581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5818" name="Picture 1" descr="A diagram of a system&#10;&#10;AI-generated content may be incorrect."/>
                    <pic:cNvPicPr/>
                  </pic:nvPicPr>
                  <pic:blipFill>
                    <a:blip r:embed="rId11"/>
                    <a:stretch>
                      <a:fillRect/>
                    </a:stretch>
                  </pic:blipFill>
                  <pic:spPr>
                    <a:xfrm>
                      <a:off x="0" y="0"/>
                      <a:ext cx="4995169" cy="2214872"/>
                    </a:xfrm>
                    <a:prstGeom prst="rect">
                      <a:avLst/>
                    </a:prstGeom>
                  </pic:spPr>
                </pic:pic>
              </a:graphicData>
            </a:graphic>
          </wp:inline>
        </w:drawing>
      </w:r>
    </w:p>
    <w:p w14:paraId="7F701E48" w14:textId="2AD21353" w:rsidR="00246CF4" w:rsidRPr="005D1BDE" w:rsidRDefault="00246CF4" w:rsidP="00246CF4">
      <w:pPr>
        <w:pStyle w:val="ListParagraph"/>
        <w:numPr>
          <w:ilvl w:val="3"/>
          <w:numId w:val="60"/>
        </w:numPr>
        <w:ind w:left="426" w:hanging="426"/>
        <w:rPr>
          <w:rFonts w:asciiTheme="majorHAnsi" w:hAnsiTheme="majorHAnsi" w:cstheme="majorHAnsi"/>
          <w:lang w:bidi="he-IL"/>
        </w:rPr>
      </w:pPr>
      <w:r w:rsidRPr="005D1BDE">
        <w:rPr>
          <w:rFonts w:asciiTheme="majorHAnsi" w:hAnsiTheme="majorHAnsi" w:cstheme="majorHAnsi"/>
          <w:lang w:bidi="he-IL"/>
        </w:rPr>
        <w:t>Generate &amp; Schedule Flow (Shared for Meals, Workouts, and Breaks)</w:t>
      </w:r>
      <w:r w:rsidRPr="005D1BDE">
        <w:rPr>
          <w:rFonts w:asciiTheme="majorHAnsi" w:hAnsiTheme="majorHAnsi" w:cstheme="majorHAnsi"/>
          <w:lang w:bidi="he-IL"/>
        </w:rPr>
        <w:br/>
        <w:t>This shared flow represents the main planning loop used across multiple screens. The user selects a period (</w:t>
      </w:r>
      <w:r w:rsidR="00E30BC1" w:rsidRPr="005D1BDE">
        <w:rPr>
          <w:rFonts w:asciiTheme="majorHAnsi" w:hAnsiTheme="majorHAnsi" w:cstheme="majorHAnsi"/>
          <w:lang w:bidi="he-IL"/>
        </w:rPr>
        <w:t>like</w:t>
      </w:r>
      <w:r w:rsidRPr="005D1BDE">
        <w:rPr>
          <w:rFonts w:asciiTheme="majorHAnsi" w:hAnsiTheme="majorHAnsi" w:cstheme="majorHAnsi"/>
          <w:lang w:bidi="he-IL"/>
        </w:rPr>
        <w:t xml:space="preserve"> this week) and requests suggestions. The backend loads the user’s preferences and availability, calls OpenAI to generate personalized suggestions</w:t>
      </w:r>
      <w:r w:rsidR="00E30BC1" w:rsidRPr="005D1BDE">
        <w:rPr>
          <w:rFonts w:asciiTheme="majorHAnsi" w:hAnsiTheme="majorHAnsi" w:cstheme="majorHAnsi"/>
          <w:lang w:bidi="he-IL"/>
        </w:rPr>
        <w:t xml:space="preserve">, </w:t>
      </w:r>
      <w:r w:rsidRPr="005D1BDE">
        <w:rPr>
          <w:rFonts w:asciiTheme="majorHAnsi" w:hAnsiTheme="majorHAnsi" w:cstheme="majorHAnsi"/>
          <w:lang w:bidi="he-IL"/>
        </w:rPr>
        <w:t xml:space="preserve">and stores them. If the user accepts a suggestion, the system creates an event in the DailyFlow Google Calendar, saves the event details, and links the accepted suggestion to the created calendar </w:t>
      </w:r>
      <w:r w:rsidRPr="005D1BDE">
        <w:rPr>
          <w:rFonts w:asciiTheme="majorHAnsi" w:hAnsiTheme="majorHAnsi" w:cstheme="majorHAnsi"/>
          <w:lang w:bidi="he-IL"/>
        </w:rPr>
        <w:lastRenderedPageBreak/>
        <w:t>event.</w:t>
      </w:r>
      <w:r w:rsidR="008411BE" w:rsidRPr="005D1BDE">
        <w:rPr>
          <w:rFonts w:asciiTheme="majorHAnsi" w:hAnsiTheme="majorHAnsi" w:cstheme="majorHAnsi"/>
          <w:rtl/>
          <w:lang w:bidi="he-IL"/>
        </w:rPr>
        <w:br/>
      </w:r>
      <w:r w:rsidR="008411BE" w:rsidRPr="005D1BDE">
        <w:rPr>
          <w:rFonts w:asciiTheme="majorHAnsi" w:hAnsiTheme="majorHAnsi" w:cstheme="majorHAnsi"/>
          <w:noProof/>
          <w:lang w:bidi="he-IL"/>
        </w:rPr>
        <w:drawing>
          <wp:inline distT="0" distB="0" distL="0" distR="0" wp14:anchorId="583C23A7" wp14:editId="349952CF">
            <wp:extent cx="5486400" cy="2659380"/>
            <wp:effectExtent l="0" t="0" r="0" b="7620"/>
            <wp:docPr id="1108859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9489" name="Picture 1" descr="A screenshot of a computer&#10;&#10;AI-generated content may be incorrect."/>
                    <pic:cNvPicPr/>
                  </pic:nvPicPr>
                  <pic:blipFill>
                    <a:blip r:embed="rId12"/>
                    <a:stretch>
                      <a:fillRect/>
                    </a:stretch>
                  </pic:blipFill>
                  <pic:spPr>
                    <a:xfrm>
                      <a:off x="0" y="0"/>
                      <a:ext cx="5486400" cy="2659380"/>
                    </a:xfrm>
                    <a:prstGeom prst="rect">
                      <a:avLst/>
                    </a:prstGeom>
                  </pic:spPr>
                </pic:pic>
              </a:graphicData>
            </a:graphic>
          </wp:inline>
        </w:drawing>
      </w:r>
    </w:p>
    <w:p w14:paraId="0D578832" w14:textId="305DE4A4" w:rsidR="002D7723" w:rsidRPr="005D1BDE" w:rsidRDefault="00246CF4" w:rsidP="00246CF4">
      <w:pPr>
        <w:pStyle w:val="ListParagraph"/>
        <w:numPr>
          <w:ilvl w:val="3"/>
          <w:numId w:val="60"/>
        </w:numPr>
        <w:ind w:left="426" w:hanging="426"/>
        <w:rPr>
          <w:rFonts w:asciiTheme="majorHAnsi" w:hAnsiTheme="majorHAnsi" w:cstheme="majorHAnsi"/>
          <w:lang w:bidi="he-IL"/>
        </w:rPr>
      </w:pPr>
      <w:r w:rsidRPr="005D1BDE">
        <w:rPr>
          <w:rFonts w:asciiTheme="majorHAnsi" w:hAnsiTheme="majorHAnsi" w:cstheme="majorHAnsi"/>
          <w:lang w:bidi="he-IL"/>
        </w:rPr>
        <w:t>Stress &amp; Breaks Flow (HRV-based)</w:t>
      </w:r>
      <w:r w:rsidRPr="005D1BDE">
        <w:rPr>
          <w:rFonts w:asciiTheme="majorHAnsi" w:hAnsiTheme="majorHAnsi" w:cstheme="majorHAnsi"/>
          <w:lang w:bidi="he-IL"/>
        </w:rPr>
        <w:br/>
        <w:t>This flow focuses on the smartwatch. HRV/stress summaries are received and aggregated into patterns by weekday and time-of-day buckets</w:t>
      </w:r>
      <w:r w:rsidR="00E30BC1" w:rsidRPr="005D1BDE">
        <w:rPr>
          <w:rFonts w:asciiTheme="majorHAnsi" w:hAnsiTheme="majorHAnsi" w:cstheme="majorHAnsi"/>
          <w:lang w:bidi="he-IL"/>
        </w:rPr>
        <w:t xml:space="preserve">. </w:t>
      </w:r>
      <w:r w:rsidRPr="005D1BDE">
        <w:rPr>
          <w:rFonts w:asciiTheme="majorHAnsi" w:hAnsiTheme="majorHAnsi" w:cstheme="majorHAnsi"/>
          <w:lang w:bidi="he-IL"/>
        </w:rPr>
        <w:t>The Stress &amp; Breaks screen uses these aggregates to highlight potentially stressful periods and to recommend short activities from an activity bank. The user can add a selected activity to the calendar and mark activities as favorites.</w:t>
      </w:r>
      <w:r w:rsidR="000C5DE0" w:rsidRPr="005D1BDE">
        <w:rPr>
          <w:rFonts w:asciiTheme="majorHAnsi" w:hAnsiTheme="majorHAnsi" w:cstheme="majorHAnsi"/>
          <w:rtl/>
          <w:lang w:bidi="he-IL"/>
        </w:rPr>
        <w:br/>
      </w:r>
      <w:r w:rsidR="000C5DE0" w:rsidRPr="005D1BDE">
        <w:rPr>
          <w:rFonts w:asciiTheme="majorHAnsi" w:hAnsiTheme="majorHAnsi" w:cstheme="majorHAnsi"/>
          <w:noProof/>
          <w:lang w:bidi="he-IL"/>
        </w:rPr>
        <w:drawing>
          <wp:inline distT="0" distB="0" distL="0" distR="0" wp14:anchorId="1D193A14" wp14:editId="32A2FD20">
            <wp:extent cx="5486400" cy="3287395"/>
            <wp:effectExtent l="0" t="0" r="0" b="8255"/>
            <wp:docPr id="389134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45" name="Picture 1" descr="A diagram of a system&#10;&#10;AI-generated content may be incorrect."/>
                    <pic:cNvPicPr/>
                  </pic:nvPicPr>
                  <pic:blipFill>
                    <a:blip r:embed="rId13"/>
                    <a:stretch>
                      <a:fillRect/>
                    </a:stretch>
                  </pic:blipFill>
                  <pic:spPr>
                    <a:xfrm>
                      <a:off x="0" y="0"/>
                      <a:ext cx="5486400" cy="3287395"/>
                    </a:xfrm>
                    <a:prstGeom prst="rect">
                      <a:avLst/>
                    </a:prstGeom>
                  </pic:spPr>
                </pic:pic>
              </a:graphicData>
            </a:graphic>
          </wp:inline>
        </w:drawing>
      </w:r>
    </w:p>
    <w:p w14:paraId="22CC47F9" w14:textId="0A0716F6" w:rsidR="002D7723" w:rsidRPr="005D1BDE" w:rsidRDefault="003604D9" w:rsidP="002D7723">
      <w:pPr>
        <w:pStyle w:val="Heading3"/>
        <w:rPr>
          <w:rFonts w:cstheme="majorHAnsi"/>
        </w:rPr>
      </w:pPr>
      <w:r w:rsidRPr="005D1BDE">
        <w:rPr>
          <w:rFonts w:cstheme="majorHAnsi"/>
        </w:rPr>
        <w:lastRenderedPageBreak/>
        <w:t>5</w:t>
      </w:r>
      <w:r w:rsidR="002D7723" w:rsidRPr="005D1BDE">
        <w:rPr>
          <w:rFonts w:cstheme="majorHAnsi"/>
        </w:rPr>
        <w:t>. Screen mockups</w:t>
      </w:r>
    </w:p>
    <w:p w14:paraId="57F1CB2B" w14:textId="66804CA9" w:rsidR="007972AF" w:rsidRPr="005D1BDE" w:rsidRDefault="007972AF" w:rsidP="007972AF">
      <w:pPr>
        <w:pStyle w:val="Heading3"/>
        <w:numPr>
          <w:ilvl w:val="0"/>
          <w:numId w:val="57"/>
        </w:numPr>
        <w:tabs>
          <w:tab w:val="num" w:pos="360"/>
        </w:tabs>
        <w:spacing w:before="0"/>
        <w:ind w:left="284" w:hanging="284"/>
        <w:rPr>
          <w:rFonts w:eastAsiaTheme="minorEastAsia" w:cstheme="majorHAnsi"/>
          <w:b w:val="0"/>
          <w:bCs w:val="0"/>
          <w:color w:val="auto"/>
        </w:rPr>
      </w:pPr>
      <w:r w:rsidRPr="005D1BDE">
        <w:rPr>
          <w:rFonts w:eastAsiaTheme="minorEastAsia" w:cstheme="majorHAnsi"/>
          <w:b w:val="0"/>
          <w:bCs w:val="0"/>
          <w:color w:val="auto"/>
        </w:rPr>
        <w:t>Calendar screen - shows the user’s daily/weekly schedule, combining existing calendar events with suggested items from DailyFlow.</w:t>
      </w:r>
    </w:p>
    <w:p w14:paraId="19DE4193" w14:textId="70311C8A" w:rsidR="007972AF" w:rsidRPr="005D1BDE" w:rsidRDefault="007972AF" w:rsidP="00EF03C7">
      <w:pPr>
        <w:rPr>
          <w:rFonts w:asciiTheme="majorHAnsi" w:hAnsiTheme="majorHAnsi" w:cstheme="majorHAnsi"/>
        </w:rPr>
      </w:pPr>
      <w:r w:rsidRPr="005D1BDE">
        <w:rPr>
          <w:rFonts w:asciiTheme="majorHAnsi" w:hAnsiTheme="majorHAnsi" w:cstheme="majorHAnsi"/>
          <w:noProof/>
        </w:rPr>
        <w:drawing>
          <wp:inline distT="0" distB="0" distL="0" distR="0" wp14:anchorId="2720C07D" wp14:editId="67958B02">
            <wp:extent cx="5486400" cy="2507615"/>
            <wp:effectExtent l="0" t="0" r="0" b="6985"/>
            <wp:docPr id="16264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1712" name=""/>
                    <pic:cNvPicPr/>
                  </pic:nvPicPr>
                  <pic:blipFill>
                    <a:blip r:embed="rId14"/>
                    <a:stretch>
                      <a:fillRect/>
                    </a:stretch>
                  </pic:blipFill>
                  <pic:spPr>
                    <a:xfrm>
                      <a:off x="0" y="0"/>
                      <a:ext cx="5486400" cy="2507615"/>
                    </a:xfrm>
                    <a:prstGeom prst="rect">
                      <a:avLst/>
                    </a:prstGeom>
                  </pic:spPr>
                </pic:pic>
              </a:graphicData>
            </a:graphic>
          </wp:inline>
        </w:drawing>
      </w:r>
    </w:p>
    <w:p w14:paraId="0F0014D8" w14:textId="0C64B27C" w:rsidR="007972AF" w:rsidRPr="005D1BDE" w:rsidRDefault="002D23B6" w:rsidP="002D23B6">
      <w:pPr>
        <w:pStyle w:val="Heading3"/>
        <w:numPr>
          <w:ilvl w:val="0"/>
          <w:numId w:val="57"/>
        </w:numPr>
        <w:tabs>
          <w:tab w:val="num" w:pos="360"/>
        </w:tabs>
        <w:spacing w:before="0"/>
        <w:ind w:left="284" w:hanging="284"/>
        <w:rPr>
          <w:rFonts w:eastAsiaTheme="minorEastAsia" w:cstheme="majorHAnsi"/>
          <w:b w:val="0"/>
          <w:bCs w:val="0"/>
          <w:color w:val="auto"/>
        </w:rPr>
      </w:pPr>
      <w:r w:rsidRPr="005D1BDE">
        <w:rPr>
          <w:rFonts w:eastAsiaTheme="minorEastAsia" w:cstheme="majorHAnsi"/>
          <w:b w:val="0"/>
          <w:bCs w:val="0"/>
          <w:color w:val="auto"/>
        </w:rPr>
        <w:t>Meals &amp; Grocery screen - displays suggested meals and simple meal-prep ideas based on the user’s preferences and generates a basic grocery list for the selected period.</w:t>
      </w:r>
    </w:p>
    <w:p w14:paraId="10D876BF" w14:textId="3113B126" w:rsidR="002D23B6" w:rsidRPr="005D1BDE" w:rsidRDefault="002D23B6" w:rsidP="00EF03C7">
      <w:pPr>
        <w:rPr>
          <w:rFonts w:asciiTheme="majorHAnsi" w:hAnsiTheme="majorHAnsi" w:cstheme="majorHAnsi"/>
        </w:rPr>
      </w:pPr>
      <w:r w:rsidRPr="005D1BDE">
        <w:rPr>
          <w:rFonts w:asciiTheme="majorHAnsi" w:hAnsiTheme="majorHAnsi" w:cstheme="majorHAnsi"/>
          <w:noProof/>
        </w:rPr>
        <w:drawing>
          <wp:inline distT="0" distB="0" distL="0" distR="0" wp14:anchorId="5B7FD918" wp14:editId="4AC39C9F">
            <wp:extent cx="5486400" cy="2493010"/>
            <wp:effectExtent l="0" t="0" r="0" b="2540"/>
            <wp:docPr id="17480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6155" name=""/>
                    <pic:cNvPicPr/>
                  </pic:nvPicPr>
                  <pic:blipFill>
                    <a:blip r:embed="rId15"/>
                    <a:stretch>
                      <a:fillRect/>
                    </a:stretch>
                  </pic:blipFill>
                  <pic:spPr>
                    <a:xfrm>
                      <a:off x="0" y="0"/>
                      <a:ext cx="5486400" cy="2493010"/>
                    </a:xfrm>
                    <a:prstGeom prst="rect">
                      <a:avLst/>
                    </a:prstGeom>
                  </pic:spPr>
                </pic:pic>
              </a:graphicData>
            </a:graphic>
          </wp:inline>
        </w:drawing>
      </w:r>
    </w:p>
    <w:p w14:paraId="6AFD3995" w14:textId="40F2CBAA" w:rsidR="002D23B6" w:rsidRPr="005D1BDE" w:rsidRDefault="002D23B6" w:rsidP="00EF03C7">
      <w:pPr>
        <w:rPr>
          <w:rFonts w:asciiTheme="majorHAnsi" w:hAnsiTheme="majorHAnsi" w:cstheme="majorHAnsi"/>
        </w:rPr>
      </w:pPr>
      <w:r w:rsidRPr="005D1BDE">
        <w:rPr>
          <w:rFonts w:asciiTheme="majorHAnsi" w:hAnsiTheme="majorHAnsi" w:cstheme="majorHAnsi"/>
          <w:noProof/>
        </w:rPr>
        <w:lastRenderedPageBreak/>
        <w:drawing>
          <wp:inline distT="0" distB="0" distL="0" distR="0" wp14:anchorId="3D7BFED1" wp14:editId="3A6A8959">
            <wp:extent cx="5486400" cy="2506980"/>
            <wp:effectExtent l="0" t="0" r="0" b="7620"/>
            <wp:docPr id="8621255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25595" name="Picture 1" descr="A screenshot of a chat&#10;&#10;AI-generated content may be incorrect."/>
                    <pic:cNvPicPr/>
                  </pic:nvPicPr>
                  <pic:blipFill>
                    <a:blip r:embed="rId16"/>
                    <a:stretch>
                      <a:fillRect/>
                    </a:stretch>
                  </pic:blipFill>
                  <pic:spPr>
                    <a:xfrm>
                      <a:off x="0" y="0"/>
                      <a:ext cx="5486400" cy="2506980"/>
                    </a:xfrm>
                    <a:prstGeom prst="rect">
                      <a:avLst/>
                    </a:prstGeom>
                  </pic:spPr>
                </pic:pic>
              </a:graphicData>
            </a:graphic>
          </wp:inline>
        </w:drawing>
      </w:r>
    </w:p>
    <w:p w14:paraId="3C0E44F1" w14:textId="77777777" w:rsidR="002D23B6" w:rsidRPr="005D1BDE" w:rsidRDefault="002D23B6" w:rsidP="002D23B6">
      <w:pPr>
        <w:pStyle w:val="Heading3"/>
        <w:numPr>
          <w:ilvl w:val="0"/>
          <w:numId w:val="57"/>
        </w:numPr>
        <w:tabs>
          <w:tab w:val="num" w:pos="360"/>
        </w:tabs>
        <w:spacing w:before="0"/>
        <w:ind w:left="284" w:hanging="284"/>
        <w:rPr>
          <w:rFonts w:eastAsiaTheme="minorEastAsia" w:cstheme="majorHAnsi"/>
          <w:b w:val="0"/>
          <w:bCs w:val="0"/>
          <w:color w:val="auto"/>
          <w:rtl/>
          <w:lang w:bidi="he-IL"/>
        </w:rPr>
      </w:pPr>
      <w:r w:rsidRPr="005D1BDE">
        <w:rPr>
          <w:rFonts w:eastAsiaTheme="minorEastAsia" w:cstheme="majorHAnsi"/>
          <w:b w:val="0"/>
          <w:bCs w:val="0"/>
          <w:color w:val="auto"/>
        </w:rPr>
        <w:t>Workouts screen - plans exercise sessions according to the number of workouts per week the user requested and their available free time.</w:t>
      </w:r>
    </w:p>
    <w:p w14:paraId="5FC5CE75" w14:textId="39A69BDE" w:rsidR="002D23B6" w:rsidRPr="005D1BDE" w:rsidRDefault="00845A3A" w:rsidP="002D23B6">
      <w:pPr>
        <w:rPr>
          <w:rFonts w:asciiTheme="majorHAnsi" w:hAnsiTheme="majorHAnsi" w:cstheme="majorHAnsi"/>
          <w:rtl/>
          <w:lang w:bidi="he-IL"/>
        </w:rPr>
      </w:pPr>
      <w:r w:rsidRPr="005D1BDE">
        <w:rPr>
          <w:rFonts w:asciiTheme="majorHAnsi" w:hAnsiTheme="majorHAnsi" w:cstheme="majorHAnsi"/>
          <w:noProof/>
          <w:lang w:bidi="he-IL"/>
        </w:rPr>
        <w:drawing>
          <wp:inline distT="0" distB="0" distL="0" distR="0" wp14:anchorId="47B662FF" wp14:editId="187B3518">
            <wp:extent cx="5486400" cy="2493645"/>
            <wp:effectExtent l="0" t="0" r="0" b="1905"/>
            <wp:docPr id="21398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4339" name=""/>
                    <pic:cNvPicPr/>
                  </pic:nvPicPr>
                  <pic:blipFill>
                    <a:blip r:embed="rId17"/>
                    <a:stretch>
                      <a:fillRect/>
                    </a:stretch>
                  </pic:blipFill>
                  <pic:spPr>
                    <a:xfrm>
                      <a:off x="0" y="0"/>
                      <a:ext cx="5486400" cy="2493645"/>
                    </a:xfrm>
                    <a:prstGeom prst="rect">
                      <a:avLst/>
                    </a:prstGeom>
                  </pic:spPr>
                </pic:pic>
              </a:graphicData>
            </a:graphic>
          </wp:inline>
        </w:drawing>
      </w:r>
    </w:p>
    <w:p w14:paraId="143133D5" w14:textId="3BB71CD3" w:rsidR="00845A3A" w:rsidRPr="005D1BDE" w:rsidRDefault="00845A3A" w:rsidP="002D23B6">
      <w:pPr>
        <w:rPr>
          <w:rFonts w:asciiTheme="majorHAnsi" w:hAnsiTheme="majorHAnsi" w:cstheme="majorHAnsi"/>
          <w:lang w:bidi="he-IL"/>
        </w:rPr>
      </w:pPr>
      <w:r w:rsidRPr="005D1BDE">
        <w:rPr>
          <w:rFonts w:asciiTheme="majorHAnsi" w:hAnsiTheme="majorHAnsi" w:cstheme="majorHAnsi"/>
          <w:noProof/>
          <w:lang w:bidi="he-IL"/>
        </w:rPr>
        <w:drawing>
          <wp:inline distT="0" distB="0" distL="0" distR="0" wp14:anchorId="7AD9919B" wp14:editId="7B3889A2">
            <wp:extent cx="5486400" cy="2493010"/>
            <wp:effectExtent l="0" t="0" r="0" b="2540"/>
            <wp:docPr id="1393125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502" name="Picture 1" descr="A screenshot of a chat&#10;&#10;AI-generated content may be incorrect."/>
                    <pic:cNvPicPr/>
                  </pic:nvPicPr>
                  <pic:blipFill>
                    <a:blip r:embed="rId18"/>
                    <a:stretch>
                      <a:fillRect/>
                    </a:stretch>
                  </pic:blipFill>
                  <pic:spPr>
                    <a:xfrm>
                      <a:off x="0" y="0"/>
                      <a:ext cx="5486400" cy="2493010"/>
                    </a:xfrm>
                    <a:prstGeom prst="rect">
                      <a:avLst/>
                    </a:prstGeom>
                  </pic:spPr>
                </pic:pic>
              </a:graphicData>
            </a:graphic>
          </wp:inline>
        </w:drawing>
      </w:r>
    </w:p>
    <w:p w14:paraId="0A77A912" w14:textId="49E89CA6" w:rsidR="002D23B6" w:rsidRPr="005D1BDE" w:rsidRDefault="002D23B6" w:rsidP="002D23B6">
      <w:pPr>
        <w:pStyle w:val="Heading3"/>
        <w:numPr>
          <w:ilvl w:val="0"/>
          <w:numId w:val="57"/>
        </w:numPr>
        <w:tabs>
          <w:tab w:val="num" w:pos="360"/>
        </w:tabs>
        <w:spacing w:before="0"/>
        <w:ind w:left="284" w:hanging="284"/>
        <w:rPr>
          <w:rFonts w:eastAsiaTheme="minorEastAsia" w:cstheme="majorHAnsi"/>
          <w:b w:val="0"/>
          <w:bCs w:val="0"/>
          <w:color w:val="auto"/>
          <w:rtl/>
          <w:lang w:bidi="he-IL"/>
        </w:rPr>
      </w:pPr>
      <w:r w:rsidRPr="005D1BDE">
        <w:rPr>
          <w:rFonts w:eastAsiaTheme="minorEastAsia" w:cstheme="majorHAnsi"/>
          <w:b w:val="0"/>
          <w:bCs w:val="0"/>
          <w:color w:val="auto"/>
        </w:rPr>
        <w:lastRenderedPageBreak/>
        <w:t xml:space="preserve">Stress &amp; Breaks screen - if </w:t>
      </w:r>
      <w:r w:rsidR="00133C82">
        <w:rPr>
          <w:rFonts w:eastAsiaTheme="minorEastAsia" w:cstheme="majorHAnsi"/>
          <w:b w:val="0"/>
          <w:bCs w:val="0"/>
          <w:color w:val="auto"/>
        </w:rPr>
        <w:t xml:space="preserve">an apple watch </w:t>
      </w:r>
      <w:r w:rsidRPr="005D1BDE">
        <w:rPr>
          <w:rFonts w:eastAsiaTheme="minorEastAsia" w:cstheme="majorHAnsi"/>
          <w:b w:val="0"/>
          <w:bCs w:val="0"/>
          <w:color w:val="auto"/>
        </w:rPr>
        <w:t>is connected, shows busy or potentially stressful times and offers short breaks or meditations that can be added to the calendar.</w:t>
      </w:r>
    </w:p>
    <w:p w14:paraId="3561332D" w14:textId="0F97835D" w:rsidR="00845A3A" w:rsidRPr="005D1BDE" w:rsidRDefault="003C1E34" w:rsidP="00845A3A">
      <w:pPr>
        <w:rPr>
          <w:rFonts w:asciiTheme="majorHAnsi" w:hAnsiTheme="majorHAnsi" w:cstheme="majorHAnsi"/>
          <w:lang w:bidi="he-IL"/>
        </w:rPr>
      </w:pPr>
      <w:r w:rsidRPr="005D1BDE">
        <w:rPr>
          <w:rFonts w:asciiTheme="majorHAnsi" w:hAnsiTheme="majorHAnsi" w:cstheme="majorHAnsi"/>
          <w:noProof/>
          <w:lang w:bidi="he-IL"/>
        </w:rPr>
        <w:drawing>
          <wp:inline distT="0" distB="0" distL="0" distR="0" wp14:anchorId="42973072" wp14:editId="23CD9F10">
            <wp:extent cx="5486400" cy="2200910"/>
            <wp:effectExtent l="0" t="0" r="0" b="8890"/>
            <wp:docPr id="82410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318" name=""/>
                    <pic:cNvPicPr/>
                  </pic:nvPicPr>
                  <pic:blipFill>
                    <a:blip r:embed="rId19"/>
                    <a:stretch>
                      <a:fillRect/>
                    </a:stretch>
                  </pic:blipFill>
                  <pic:spPr>
                    <a:xfrm>
                      <a:off x="0" y="0"/>
                      <a:ext cx="5486400" cy="2200910"/>
                    </a:xfrm>
                    <a:prstGeom prst="rect">
                      <a:avLst/>
                    </a:prstGeom>
                  </pic:spPr>
                </pic:pic>
              </a:graphicData>
            </a:graphic>
          </wp:inline>
        </w:drawing>
      </w:r>
    </w:p>
    <w:p w14:paraId="391ED48E" w14:textId="2872D4CF" w:rsidR="003C1E34" w:rsidRPr="005D1BDE" w:rsidRDefault="003C1E34" w:rsidP="00845A3A">
      <w:pPr>
        <w:rPr>
          <w:rFonts w:asciiTheme="majorHAnsi" w:hAnsiTheme="majorHAnsi" w:cstheme="majorHAnsi"/>
          <w:lang w:bidi="he-IL"/>
        </w:rPr>
      </w:pPr>
      <w:r w:rsidRPr="005D1BDE">
        <w:rPr>
          <w:rFonts w:asciiTheme="majorHAnsi" w:hAnsiTheme="majorHAnsi" w:cstheme="majorHAnsi"/>
          <w:noProof/>
          <w:lang w:bidi="he-IL"/>
        </w:rPr>
        <w:drawing>
          <wp:inline distT="0" distB="0" distL="0" distR="0" wp14:anchorId="585AE330" wp14:editId="53D40313">
            <wp:extent cx="5486400" cy="2495550"/>
            <wp:effectExtent l="0" t="0" r="0" b="0"/>
            <wp:docPr id="16268535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3546" name="Picture 1" descr="A screenshot of a chat&#10;&#10;AI-generated content may be incorrect."/>
                    <pic:cNvPicPr/>
                  </pic:nvPicPr>
                  <pic:blipFill>
                    <a:blip r:embed="rId20"/>
                    <a:stretch>
                      <a:fillRect/>
                    </a:stretch>
                  </pic:blipFill>
                  <pic:spPr>
                    <a:xfrm>
                      <a:off x="0" y="0"/>
                      <a:ext cx="5486400" cy="2495550"/>
                    </a:xfrm>
                    <a:prstGeom prst="rect">
                      <a:avLst/>
                    </a:prstGeom>
                  </pic:spPr>
                </pic:pic>
              </a:graphicData>
            </a:graphic>
          </wp:inline>
        </w:drawing>
      </w:r>
    </w:p>
    <w:p w14:paraId="2B9DD103" w14:textId="77777777" w:rsidR="002D23B6" w:rsidRPr="005D1BDE" w:rsidRDefault="002D23B6" w:rsidP="002D23B6">
      <w:pPr>
        <w:pStyle w:val="Heading3"/>
        <w:numPr>
          <w:ilvl w:val="0"/>
          <w:numId w:val="57"/>
        </w:numPr>
        <w:tabs>
          <w:tab w:val="num" w:pos="360"/>
        </w:tabs>
        <w:spacing w:before="0"/>
        <w:ind w:left="284" w:hanging="284"/>
        <w:rPr>
          <w:rFonts w:eastAsiaTheme="minorEastAsia" w:cstheme="majorHAnsi"/>
          <w:b w:val="0"/>
          <w:bCs w:val="0"/>
          <w:color w:val="auto"/>
        </w:rPr>
      </w:pPr>
      <w:r w:rsidRPr="005D1BDE">
        <w:rPr>
          <w:rFonts w:cstheme="majorHAnsi"/>
          <w:b w:val="0"/>
          <w:bCs w:val="0"/>
          <w:color w:val="auto"/>
        </w:rPr>
        <w:lastRenderedPageBreak/>
        <w:t>Overview screen - gives a simple summary of the week</w:t>
      </w:r>
      <w:r w:rsidRPr="005D1BDE">
        <w:rPr>
          <w:rFonts w:cstheme="majorHAnsi"/>
          <w:b w:val="0"/>
          <w:bCs w:val="0"/>
          <w:color w:val="auto"/>
          <w:lang w:bidi="he-IL"/>
        </w:rPr>
        <w:t xml:space="preserve">, </w:t>
      </w:r>
      <w:r w:rsidRPr="005D1BDE">
        <w:rPr>
          <w:rFonts w:cstheme="majorHAnsi"/>
          <w:b w:val="0"/>
          <w:bCs w:val="0"/>
          <w:color w:val="auto"/>
        </w:rPr>
        <w:t>so the user can use this information to understand their patterns and draw conclusions about their routine.</w:t>
      </w:r>
    </w:p>
    <w:p w14:paraId="790CC2D8" w14:textId="61875106" w:rsidR="002D23B6" w:rsidRPr="005D1BDE" w:rsidRDefault="00327435" w:rsidP="00EF03C7">
      <w:pPr>
        <w:rPr>
          <w:rFonts w:asciiTheme="majorHAnsi" w:hAnsiTheme="majorHAnsi" w:cstheme="majorHAnsi"/>
        </w:rPr>
      </w:pPr>
      <w:r w:rsidRPr="005D1BDE">
        <w:rPr>
          <w:rFonts w:asciiTheme="majorHAnsi" w:hAnsiTheme="majorHAnsi" w:cstheme="majorHAnsi"/>
          <w:noProof/>
        </w:rPr>
        <w:drawing>
          <wp:inline distT="0" distB="0" distL="0" distR="0" wp14:anchorId="1F3C30B1" wp14:editId="367B4BDD">
            <wp:extent cx="5486400" cy="2521585"/>
            <wp:effectExtent l="0" t="0" r="0" b="0"/>
            <wp:docPr id="931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3849" name=""/>
                    <pic:cNvPicPr/>
                  </pic:nvPicPr>
                  <pic:blipFill>
                    <a:blip r:embed="rId21"/>
                    <a:stretch>
                      <a:fillRect/>
                    </a:stretch>
                  </pic:blipFill>
                  <pic:spPr>
                    <a:xfrm>
                      <a:off x="0" y="0"/>
                      <a:ext cx="5486400" cy="2521585"/>
                    </a:xfrm>
                    <a:prstGeom prst="rect">
                      <a:avLst/>
                    </a:prstGeom>
                  </pic:spPr>
                </pic:pic>
              </a:graphicData>
            </a:graphic>
          </wp:inline>
        </w:drawing>
      </w:r>
    </w:p>
    <w:p w14:paraId="0BD9454E" w14:textId="5042DEEF" w:rsidR="00327435" w:rsidRPr="005D1BDE" w:rsidRDefault="00327435" w:rsidP="00EF03C7">
      <w:pPr>
        <w:rPr>
          <w:rFonts w:asciiTheme="majorHAnsi" w:hAnsiTheme="majorHAnsi" w:cstheme="majorHAnsi"/>
        </w:rPr>
      </w:pPr>
      <w:r w:rsidRPr="005D1BDE">
        <w:rPr>
          <w:rFonts w:asciiTheme="majorHAnsi" w:hAnsiTheme="majorHAnsi" w:cstheme="majorHAnsi"/>
          <w:noProof/>
        </w:rPr>
        <w:drawing>
          <wp:inline distT="0" distB="0" distL="0" distR="0" wp14:anchorId="306F5490" wp14:editId="4908669B">
            <wp:extent cx="5486400" cy="2504440"/>
            <wp:effectExtent l="0" t="0" r="0" b="0"/>
            <wp:docPr id="5229778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7834" name="Picture 1" descr="A screenshot of a graph&#10;&#10;AI-generated content may be incorrect."/>
                    <pic:cNvPicPr/>
                  </pic:nvPicPr>
                  <pic:blipFill>
                    <a:blip r:embed="rId22"/>
                    <a:stretch>
                      <a:fillRect/>
                    </a:stretch>
                  </pic:blipFill>
                  <pic:spPr>
                    <a:xfrm>
                      <a:off x="0" y="0"/>
                      <a:ext cx="5486400" cy="2504440"/>
                    </a:xfrm>
                    <a:prstGeom prst="rect">
                      <a:avLst/>
                    </a:prstGeom>
                  </pic:spPr>
                </pic:pic>
              </a:graphicData>
            </a:graphic>
          </wp:inline>
        </w:drawing>
      </w:r>
    </w:p>
    <w:p w14:paraId="38C510E1" w14:textId="7D175B4A" w:rsidR="00327435" w:rsidRPr="005D1BDE" w:rsidRDefault="00327435" w:rsidP="00EF03C7">
      <w:pPr>
        <w:rPr>
          <w:rFonts w:asciiTheme="majorHAnsi" w:hAnsiTheme="majorHAnsi" w:cstheme="majorHAnsi"/>
          <w:rtl/>
          <w:lang w:bidi="he-IL"/>
        </w:rPr>
      </w:pPr>
      <w:r w:rsidRPr="005D1BDE">
        <w:rPr>
          <w:rFonts w:asciiTheme="majorHAnsi" w:hAnsiTheme="majorHAnsi" w:cstheme="majorHAnsi"/>
          <w:noProof/>
        </w:rPr>
        <w:drawing>
          <wp:inline distT="0" distB="0" distL="0" distR="0" wp14:anchorId="04160E43" wp14:editId="7BD5BE5E">
            <wp:extent cx="5486400" cy="2498725"/>
            <wp:effectExtent l="0" t="0" r="0" b="0"/>
            <wp:docPr id="39314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2866" name="Picture 1" descr="A screenshot of a computer&#10;&#10;AI-generated content may be incorrect."/>
                    <pic:cNvPicPr/>
                  </pic:nvPicPr>
                  <pic:blipFill>
                    <a:blip r:embed="rId23"/>
                    <a:stretch>
                      <a:fillRect/>
                    </a:stretch>
                  </pic:blipFill>
                  <pic:spPr>
                    <a:xfrm>
                      <a:off x="0" y="0"/>
                      <a:ext cx="5486400" cy="2498725"/>
                    </a:xfrm>
                    <a:prstGeom prst="rect">
                      <a:avLst/>
                    </a:prstGeom>
                  </pic:spPr>
                </pic:pic>
              </a:graphicData>
            </a:graphic>
          </wp:inline>
        </w:drawing>
      </w:r>
    </w:p>
    <w:p w14:paraId="4701F1ED" w14:textId="2F199211" w:rsidR="00327435" w:rsidRPr="005D1BDE" w:rsidRDefault="00327435" w:rsidP="00EF03C7">
      <w:pPr>
        <w:rPr>
          <w:rFonts w:asciiTheme="majorHAnsi" w:hAnsiTheme="majorHAnsi" w:cstheme="majorHAnsi"/>
        </w:rPr>
      </w:pPr>
      <w:r w:rsidRPr="005D1BDE">
        <w:rPr>
          <w:rFonts w:asciiTheme="majorHAnsi" w:hAnsiTheme="majorHAnsi" w:cstheme="majorHAnsi"/>
          <w:noProof/>
        </w:rPr>
        <w:lastRenderedPageBreak/>
        <w:drawing>
          <wp:inline distT="0" distB="0" distL="0" distR="0" wp14:anchorId="03056947" wp14:editId="08E069AC">
            <wp:extent cx="5486400" cy="2524125"/>
            <wp:effectExtent l="0" t="0" r="0" b="9525"/>
            <wp:docPr id="1737280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0651" name="Picture 1" descr="A screenshot of a computer&#10;&#10;AI-generated content may be incorrect."/>
                    <pic:cNvPicPr/>
                  </pic:nvPicPr>
                  <pic:blipFill>
                    <a:blip r:embed="rId24"/>
                    <a:stretch>
                      <a:fillRect/>
                    </a:stretch>
                  </pic:blipFill>
                  <pic:spPr>
                    <a:xfrm>
                      <a:off x="0" y="0"/>
                      <a:ext cx="5486400" cy="2524125"/>
                    </a:xfrm>
                    <a:prstGeom prst="rect">
                      <a:avLst/>
                    </a:prstGeom>
                  </pic:spPr>
                </pic:pic>
              </a:graphicData>
            </a:graphic>
          </wp:inline>
        </w:drawing>
      </w:r>
    </w:p>
    <w:p w14:paraId="49F073C9" w14:textId="45752CA8" w:rsidR="002D7723" w:rsidRPr="005D1BDE" w:rsidRDefault="003604D9" w:rsidP="002D7723">
      <w:pPr>
        <w:pStyle w:val="Heading3"/>
        <w:rPr>
          <w:rFonts w:cstheme="majorHAnsi"/>
        </w:rPr>
      </w:pPr>
      <w:bookmarkStart w:id="5" w:name="OLE_LINK15"/>
      <w:r w:rsidRPr="005D1BDE">
        <w:rPr>
          <w:rFonts w:cstheme="majorHAnsi"/>
        </w:rPr>
        <w:t>6</w:t>
      </w:r>
      <w:r w:rsidR="002D7723" w:rsidRPr="005D1BDE">
        <w:rPr>
          <w:rFonts w:cstheme="majorHAnsi"/>
        </w:rPr>
        <w:t>. Development tools</w:t>
      </w:r>
    </w:p>
    <w:bookmarkEnd w:id="4"/>
    <w:p w14:paraId="63CCC896" w14:textId="6C686A9F" w:rsidR="00D96C5B" w:rsidRPr="005D1BDE" w:rsidRDefault="00D96C5B" w:rsidP="00D96C5B">
      <w:pPr>
        <w:rPr>
          <w:rFonts w:asciiTheme="majorHAnsi" w:hAnsiTheme="majorHAnsi" w:cstheme="majorHAnsi"/>
          <w:color w:val="0D0D0D"/>
          <w:shd w:val="clear" w:color="auto" w:fill="FFFFFF"/>
          <w:lang w:bidi="he-IL"/>
        </w:rPr>
      </w:pPr>
      <w:r w:rsidRPr="005D1BDE">
        <w:rPr>
          <w:rFonts w:asciiTheme="majorHAnsi" w:hAnsiTheme="majorHAnsi" w:cstheme="majorHAnsi"/>
          <w:color w:val="0D0D0D"/>
          <w:shd w:val="clear" w:color="auto" w:fill="FFFFFF"/>
          <w:lang w:bidi="he-IL"/>
        </w:rPr>
        <w:t xml:space="preserve">We will use PyCharm to develop and debug the backend in Python, and the client side will be built with React.js. </w:t>
      </w:r>
      <w:r w:rsidRPr="005D1BDE">
        <w:rPr>
          <w:rFonts w:asciiTheme="majorHAnsi" w:hAnsiTheme="majorHAnsi" w:cstheme="majorHAnsi"/>
          <w:color w:val="0D0D0D"/>
          <w:shd w:val="clear" w:color="auto" w:fill="FFFFFF"/>
          <w:lang w:bidi="he-IL"/>
        </w:rPr>
        <w:br/>
        <w:t xml:space="preserve">For version control and </w:t>
      </w:r>
      <w:r w:rsidR="003B13C7" w:rsidRPr="005D1BDE">
        <w:rPr>
          <w:rFonts w:asciiTheme="majorHAnsi" w:hAnsiTheme="majorHAnsi" w:cstheme="majorHAnsi"/>
          <w:color w:val="0D0D0D"/>
          <w:shd w:val="clear" w:color="auto" w:fill="FFFFFF"/>
          <w:lang w:bidi="he-IL"/>
        </w:rPr>
        <w:t>teamwork,</w:t>
      </w:r>
      <w:r w:rsidRPr="005D1BDE">
        <w:rPr>
          <w:rFonts w:asciiTheme="majorHAnsi" w:hAnsiTheme="majorHAnsi" w:cstheme="majorHAnsi"/>
          <w:color w:val="0D0D0D"/>
          <w:shd w:val="clear" w:color="auto" w:fill="FFFFFF"/>
          <w:lang w:bidi="he-IL"/>
        </w:rPr>
        <w:t xml:space="preserve"> we will use Git and GitHub, working with branches and pull requests to review changes before merging. </w:t>
      </w:r>
      <w:r w:rsidRPr="005D1BDE">
        <w:rPr>
          <w:rFonts w:asciiTheme="majorHAnsi" w:hAnsiTheme="majorHAnsi" w:cstheme="majorHAnsi"/>
          <w:color w:val="0D0D0D"/>
          <w:shd w:val="clear" w:color="auto" w:fill="FFFFFF"/>
          <w:lang w:bidi="he-IL"/>
        </w:rPr>
        <w:br/>
        <w:t xml:space="preserve">We will test and debug our API using Postman, together with Python logging and console output for troubleshooting. </w:t>
      </w:r>
      <w:r w:rsidRPr="005D1BDE">
        <w:rPr>
          <w:rFonts w:asciiTheme="majorHAnsi" w:hAnsiTheme="majorHAnsi" w:cstheme="majorHAnsi"/>
          <w:color w:val="0D0D0D"/>
          <w:shd w:val="clear" w:color="auto" w:fill="FFFFFF"/>
          <w:lang w:bidi="he-IL"/>
        </w:rPr>
        <w:br/>
        <w:t xml:space="preserve">For documentation we write the proposal and design in Microsoft Word, and we create diagrams using Eraser. </w:t>
      </w:r>
      <w:r w:rsidRPr="005D1BDE">
        <w:rPr>
          <w:rFonts w:asciiTheme="majorHAnsi" w:hAnsiTheme="majorHAnsi" w:cstheme="majorHAnsi"/>
          <w:color w:val="0D0D0D"/>
          <w:shd w:val="clear" w:color="auto" w:fill="FFFFFF"/>
          <w:lang w:bidi="he-IL"/>
        </w:rPr>
        <w:br/>
        <w:t>We will also use AI tools during development: GitHub Copilot for code suggestions while coding, a college-provided OpenAI API token</w:t>
      </w:r>
      <w:r w:rsidR="003B13C7" w:rsidRPr="005D1BDE">
        <w:rPr>
          <w:rFonts w:asciiTheme="majorHAnsi" w:hAnsiTheme="majorHAnsi" w:cstheme="majorHAnsi"/>
          <w:color w:val="0D0D0D"/>
          <w:shd w:val="clear" w:color="auto" w:fill="FFFFFF"/>
          <w:lang w:bidi="he-IL"/>
        </w:rPr>
        <w:t xml:space="preserve">, </w:t>
      </w:r>
      <w:r w:rsidRPr="005D1BDE">
        <w:rPr>
          <w:rFonts w:asciiTheme="majorHAnsi" w:hAnsiTheme="majorHAnsi" w:cstheme="majorHAnsi"/>
          <w:color w:val="0D0D0D"/>
          <w:shd w:val="clear" w:color="auto" w:fill="FFFFFF"/>
          <w:lang w:bidi="he-IL"/>
        </w:rPr>
        <w:t xml:space="preserve">ChatGPT and Google Gemini. </w:t>
      </w:r>
    </w:p>
    <w:bookmarkEnd w:id="5"/>
    <w:p w14:paraId="58DFABF4" w14:textId="162D84AA" w:rsidR="00D26668" w:rsidRPr="005D1BDE" w:rsidRDefault="003604D9" w:rsidP="005D1BDE">
      <w:pPr>
        <w:pStyle w:val="Heading3"/>
        <w:rPr>
          <w:rFonts w:cstheme="majorHAnsi"/>
        </w:rPr>
      </w:pPr>
      <w:r w:rsidRPr="005D1BDE">
        <w:rPr>
          <w:rFonts w:cstheme="majorHAnsi"/>
        </w:rPr>
        <w:t>7</w:t>
      </w:r>
      <w:r w:rsidR="00EF03C7" w:rsidRPr="005D1BDE">
        <w:rPr>
          <w:rFonts w:cstheme="majorHAnsi"/>
        </w:rPr>
        <w:t>. Submission Details</w:t>
      </w:r>
      <w:r w:rsidR="00D96C5B" w:rsidRPr="005D1BDE">
        <w:rPr>
          <w:rFonts w:cstheme="majorHAnsi"/>
          <w:rtl/>
          <w:lang w:bidi="he-IL"/>
        </w:rPr>
        <w:br/>
      </w:r>
      <w:hyperlink r:id="rId25" w:history="1">
        <w:r w:rsidR="00D96C5B" w:rsidRPr="005D1BDE">
          <w:rPr>
            <w:rStyle w:val="Hyperlink"/>
            <w:rFonts w:eastAsiaTheme="minorEastAsia" w:cstheme="majorHAnsi"/>
            <w:b w:val="0"/>
            <w:bCs w:val="0"/>
            <w:shd w:val="clear" w:color="auto" w:fill="FFFFFF"/>
          </w:rPr>
          <w:t>https://github.com/noadinbar/DailyFlow.git</w:t>
        </w:r>
      </w:hyperlink>
    </w:p>
    <w:bookmarkEnd w:id="0"/>
    <w:p w14:paraId="162F485A" w14:textId="77777777" w:rsidR="00D26668" w:rsidRPr="005D1BDE" w:rsidRDefault="00D26668" w:rsidP="00EF03C7">
      <w:pPr>
        <w:rPr>
          <w:rFonts w:asciiTheme="majorHAnsi" w:hAnsiTheme="majorHAnsi" w:cstheme="majorHAnsi"/>
          <w:color w:val="0D0D0D"/>
          <w:shd w:val="clear" w:color="auto" w:fill="FFFFFF"/>
        </w:rPr>
      </w:pPr>
    </w:p>
    <w:sectPr w:rsidR="00D26668" w:rsidRPr="005D1BDE" w:rsidSect="00034616">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2CB9" w14:textId="77777777" w:rsidR="005C6751" w:rsidRDefault="005C6751" w:rsidP="002E4A13">
      <w:pPr>
        <w:spacing w:after="0" w:line="240" w:lineRule="auto"/>
      </w:pPr>
      <w:r>
        <w:separator/>
      </w:r>
    </w:p>
  </w:endnote>
  <w:endnote w:type="continuationSeparator" w:id="0">
    <w:p w14:paraId="78E7D04F" w14:textId="77777777" w:rsidR="005C6751" w:rsidRDefault="005C6751" w:rsidP="002E4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28EE" w14:textId="3ED2FF89" w:rsidR="002E4A13" w:rsidRPr="00D1091F" w:rsidRDefault="00D1091F" w:rsidP="00D1091F">
    <w:pPr>
      <w:pStyle w:val="Footer"/>
      <w:jc w:val="center"/>
      <w:rPr>
        <w:color w:val="7F7F7F" w:themeColor="text1" w:themeTint="80"/>
        <w:sz w:val="16"/>
        <w:szCs w:val="16"/>
      </w:rPr>
    </w:pPr>
    <w:r w:rsidRPr="00D1091F">
      <w:rPr>
        <w:color w:val="7F7F7F" w:themeColor="text1" w:themeTint="80"/>
        <w:sz w:val="16"/>
        <w:szCs w:val="16"/>
      </w:rPr>
      <w:t xml:space="preserve">The Academic College of Tel Aviv-Yafo, 10 </w:t>
    </w:r>
    <w:proofErr w:type="spellStart"/>
    <w:r w:rsidRPr="00D1091F">
      <w:rPr>
        <w:color w:val="7F7F7F" w:themeColor="text1" w:themeTint="80"/>
        <w:sz w:val="16"/>
        <w:szCs w:val="16"/>
      </w:rPr>
      <w:t>Khever</w:t>
    </w:r>
    <w:proofErr w:type="spellEnd"/>
    <w:r w:rsidRPr="00D1091F">
      <w:rPr>
        <w:color w:val="7F7F7F" w:themeColor="text1" w:themeTint="80"/>
        <w:sz w:val="16"/>
        <w:szCs w:val="16"/>
      </w:rPr>
      <w:t xml:space="preserve"> </w:t>
    </w:r>
    <w:proofErr w:type="spellStart"/>
    <w:r w:rsidRPr="00D1091F">
      <w:rPr>
        <w:color w:val="7F7F7F" w:themeColor="text1" w:themeTint="80"/>
        <w:sz w:val="16"/>
        <w:szCs w:val="16"/>
      </w:rPr>
      <w:t>Ha’Leumim</w:t>
    </w:r>
    <w:proofErr w:type="spellEnd"/>
    <w:r w:rsidRPr="00D1091F">
      <w:rPr>
        <w:color w:val="7F7F7F" w:themeColor="text1" w:themeTint="80"/>
        <w:sz w:val="16"/>
        <w:szCs w:val="16"/>
      </w:rPr>
      <w:t xml:space="preserve"> Tel Aviv-Yafo, www.mta.ac.il 03-6803333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93B9A" w14:textId="77777777" w:rsidR="005C6751" w:rsidRDefault="005C6751" w:rsidP="002E4A13">
      <w:pPr>
        <w:spacing w:after="0" w:line="240" w:lineRule="auto"/>
      </w:pPr>
      <w:r>
        <w:separator/>
      </w:r>
    </w:p>
  </w:footnote>
  <w:footnote w:type="continuationSeparator" w:id="0">
    <w:p w14:paraId="0E420E02" w14:textId="77777777" w:rsidR="005C6751" w:rsidRDefault="005C6751" w:rsidP="002E4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2115" w14:textId="05872141" w:rsidR="002E4A13" w:rsidRDefault="002E4A13" w:rsidP="002E4A13">
    <w:pPr>
      <w:pStyle w:val="Header"/>
      <w:jc w:val="right"/>
    </w:pPr>
    <w:r>
      <w:rPr>
        <w:noProof/>
      </w:rPr>
      <mc:AlternateContent>
        <mc:Choice Requires="wps">
          <w:drawing>
            <wp:anchor distT="0" distB="0" distL="114300" distR="114300" simplePos="0" relativeHeight="251659264" behindDoc="0" locked="0" layoutInCell="1" allowOverlap="1" wp14:anchorId="01AADF7C" wp14:editId="175772B0">
              <wp:simplePos x="0" y="0"/>
              <wp:positionH relativeFrom="column">
                <wp:posOffset>3407054</wp:posOffset>
              </wp:positionH>
              <wp:positionV relativeFrom="paragraph">
                <wp:posOffset>-318211</wp:posOffset>
              </wp:positionV>
              <wp:extent cx="3130373" cy="1331366"/>
              <wp:effectExtent l="0" t="0" r="0" b="2540"/>
              <wp:wrapNone/>
              <wp:docPr id="9" name="Text Box 9"/>
              <wp:cNvGraphicFramePr/>
              <a:graphic xmlns:a="http://schemas.openxmlformats.org/drawingml/2006/main">
                <a:graphicData uri="http://schemas.microsoft.com/office/word/2010/wordprocessingShape">
                  <wps:wsp>
                    <wps:cNvSpPr txBox="1"/>
                    <wps:spPr>
                      <a:xfrm>
                        <a:off x="0" y="0"/>
                        <a:ext cx="3130373" cy="1331366"/>
                      </a:xfrm>
                      <a:prstGeom prst="rect">
                        <a:avLst/>
                      </a:prstGeom>
                      <a:solidFill>
                        <a:schemeClr val="lt1"/>
                      </a:solidFill>
                      <a:ln w="6350">
                        <a:noFill/>
                      </a:ln>
                    </wps:spPr>
                    <wps:txbx>
                      <w:txbxContent>
                        <w:p w14:paraId="3A291328" w14:textId="78E72291" w:rsidR="002E4A13" w:rsidRDefault="002E4A13">
                          <w:r>
                            <w:rPr>
                              <w:noProof/>
                            </w:rPr>
                            <w:drawing>
                              <wp:inline distT="0" distB="0" distL="0" distR="0" wp14:anchorId="56260E5C" wp14:editId="09A74308">
                                <wp:extent cx="2869326" cy="105338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3190" cy="10584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AADF7C" id="_x0000_t202" coordsize="21600,21600" o:spt="202" path="m,l,21600r21600,l21600,xe">
              <v:stroke joinstyle="miter"/>
              <v:path gradientshapeok="t" o:connecttype="rect"/>
            </v:shapetype>
            <v:shape id="Text Box 9" o:spid="_x0000_s1026" type="#_x0000_t202" style="position:absolute;left:0;text-align:left;margin-left:268.25pt;margin-top:-25.05pt;width:246.5pt;height:10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" fillcolor="white [3201]" stroked="f" strokeweight=".5pt">
              <v:textbox>
                <w:txbxContent>
                  <w:p w14:paraId="3A291328" w14:textId="78E72291" w:rsidR="002E4A13" w:rsidRDefault="002E4A13">
                    <w:r>
                      <w:rPr>
                        <w:noProof/>
                      </w:rPr>
                      <w:drawing>
                        <wp:inline distT="0" distB="0" distL="0" distR="0" wp14:anchorId="56260E5C" wp14:editId="09A74308">
                          <wp:extent cx="2869326" cy="105338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3190" cy="1058479"/>
                                  </a:xfrm>
                                  <a:prstGeom prst="rect">
                                    <a:avLst/>
                                  </a:prstGeom>
                                  <a:noFill/>
                                  <a:ln>
                                    <a:noFill/>
                                  </a:ln>
                                </pic:spPr>
                              </pic:pic>
                            </a:graphicData>
                          </a:graphic>
                        </wp:inline>
                      </w:drawing>
                    </w:r>
                  </w:p>
                </w:txbxContent>
              </v:textbox>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F550D"/>
    <w:multiLevelType w:val="hybridMultilevel"/>
    <w:tmpl w:val="2D58D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23D05C5"/>
    <w:multiLevelType w:val="hybridMultilevel"/>
    <w:tmpl w:val="2F6A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1B662F"/>
    <w:multiLevelType w:val="hybridMultilevel"/>
    <w:tmpl w:val="CFC44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580991"/>
    <w:multiLevelType w:val="hybridMultilevel"/>
    <w:tmpl w:val="63F89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F64EA"/>
    <w:multiLevelType w:val="multilevel"/>
    <w:tmpl w:val="5C1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939B0"/>
    <w:multiLevelType w:val="multilevel"/>
    <w:tmpl w:val="E7904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8500D"/>
    <w:multiLevelType w:val="multilevel"/>
    <w:tmpl w:val="890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85D11"/>
    <w:multiLevelType w:val="multilevel"/>
    <w:tmpl w:val="4740B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E54A92"/>
    <w:multiLevelType w:val="multilevel"/>
    <w:tmpl w:val="274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62748"/>
    <w:multiLevelType w:val="hybridMultilevel"/>
    <w:tmpl w:val="3E6AC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663A6D"/>
    <w:multiLevelType w:val="hybridMultilevel"/>
    <w:tmpl w:val="6076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9613CC"/>
    <w:multiLevelType w:val="multilevel"/>
    <w:tmpl w:val="7CC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45630"/>
    <w:multiLevelType w:val="hybridMultilevel"/>
    <w:tmpl w:val="70B0A58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D3F77AE"/>
    <w:multiLevelType w:val="hybridMultilevel"/>
    <w:tmpl w:val="A9AC99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F080023"/>
    <w:multiLevelType w:val="multilevel"/>
    <w:tmpl w:val="FB9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24AE7"/>
    <w:multiLevelType w:val="multilevel"/>
    <w:tmpl w:val="6BE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86DF3"/>
    <w:multiLevelType w:val="multilevel"/>
    <w:tmpl w:val="C5E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D0FEA"/>
    <w:multiLevelType w:val="hybridMultilevel"/>
    <w:tmpl w:val="7F486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450BF2"/>
    <w:multiLevelType w:val="hybridMultilevel"/>
    <w:tmpl w:val="D7347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972FC4"/>
    <w:multiLevelType w:val="multilevel"/>
    <w:tmpl w:val="43F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27301"/>
    <w:multiLevelType w:val="hybridMultilevel"/>
    <w:tmpl w:val="87B0E9CA"/>
    <w:lvl w:ilvl="0" w:tplc="1DDA7C1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F05CC"/>
    <w:multiLevelType w:val="multilevel"/>
    <w:tmpl w:val="3506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51F70"/>
    <w:multiLevelType w:val="hybridMultilevel"/>
    <w:tmpl w:val="A6A48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873422"/>
    <w:multiLevelType w:val="hybridMultilevel"/>
    <w:tmpl w:val="957E8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C4713C"/>
    <w:multiLevelType w:val="multilevel"/>
    <w:tmpl w:val="A1E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A77F2"/>
    <w:multiLevelType w:val="multilevel"/>
    <w:tmpl w:val="3BFED7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506D5"/>
    <w:multiLevelType w:val="multilevel"/>
    <w:tmpl w:val="A60A37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545D21"/>
    <w:multiLevelType w:val="multilevel"/>
    <w:tmpl w:val="102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B3243"/>
    <w:multiLevelType w:val="hybridMultilevel"/>
    <w:tmpl w:val="D0223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7E7398A"/>
    <w:multiLevelType w:val="multilevel"/>
    <w:tmpl w:val="32009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676E58"/>
    <w:multiLevelType w:val="multilevel"/>
    <w:tmpl w:val="70E6C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B6300"/>
    <w:multiLevelType w:val="hybridMultilevel"/>
    <w:tmpl w:val="6A7EC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5157D9"/>
    <w:multiLevelType w:val="multilevel"/>
    <w:tmpl w:val="4A96B9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812E5"/>
    <w:multiLevelType w:val="hybridMultilevel"/>
    <w:tmpl w:val="8E3AD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5349CD"/>
    <w:multiLevelType w:val="hybridMultilevel"/>
    <w:tmpl w:val="2EF86EA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5AF5139"/>
    <w:multiLevelType w:val="hybridMultilevel"/>
    <w:tmpl w:val="13CE3F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72437DE"/>
    <w:multiLevelType w:val="multilevel"/>
    <w:tmpl w:val="82EE5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45447E"/>
    <w:multiLevelType w:val="hybridMultilevel"/>
    <w:tmpl w:val="9232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391AD5"/>
    <w:multiLevelType w:val="multilevel"/>
    <w:tmpl w:val="2B0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461AC"/>
    <w:multiLevelType w:val="hybridMultilevel"/>
    <w:tmpl w:val="9B6A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61009A"/>
    <w:multiLevelType w:val="hybridMultilevel"/>
    <w:tmpl w:val="9C10C2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B74142E"/>
    <w:multiLevelType w:val="multilevel"/>
    <w:tmpl w:val="CC96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665BE"/>
    <w:multiLevelType w:val="hybridMultilevel"/>
    <w:tmpl w:val="FF76EF3C"/>
    <w:lvl w:ilvl="0" w:tplc="1DDA7C1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27AF3"/>
    <w:multiLevelType w:val="multilevel"/>
    <w:tmpl w:val="0F6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107EE"/>
    <w:multiLevelType w:val="hybridMultilevel"/>
    <w:tmpl w:val="BFB06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0A487D"/>
    <w:multiLevelType w:val="multilevel"/>
    <w:tmpl w:val="322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933A2"/>
    <w:multiLevelType w:val="hybridMultilevel"/>
    <w:tmpl w:val="30E8A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4D7D7F"/>
    <w:multiLevelType w:val="multilevel"/>
    <w:tmpl w:val="91D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218858">
    <w:abstractNumId w:val="8"/>
  </w:num>
  <w:num w:numId="2" w16cid:durableId="1205410864">
    <w:abstractNumId w:val="6"/>
  </w:num>
  <w:num w:numId="3" w16cid:durableId="765662270">
    <w:abstractNumId w:val="5"/>
  </w:num>
  <w:num w:numId="4" w16cid:durableId="44331011">
    <w:abstractNumId w:val="4"/>
  </w:num>
  <w:num w:numId="5" w16cid:durableId="1772234735">
    <w:abstractNumId w:val="7"/>
  </w:num>
  <w:num w:numId="6" w16cid:durableId="2080517562">
    <w:abstractNumId w:val="3"/>
  </w:num>
  <w:num w:numId="7" w16cid:durableId="1078862034">
    <w:abstractNumId w:val="2"/>
  </w:num>
  <w:num w:numId="8" w16cid:durableId="464275391">
    <w:abstractNumId w:val="1"/>
  </w:num>
  <w:num w:numId="9" w16cid:durableId="630213656">
    <w:abstractNumId w:val="0"/>
  </w:num>
  <w:num w:numId="10" w16cid:durableId="1618024393">
    <w:abstractNumId w:val="50"/>
  </w:num>
  <w:num w:numId="11" w16cid:durableId="353187359">
    <w:abstractNumId w:val="38"/>
    <w:lvlOverride w:ilvl="0">
      <w:lvl w:ilvl="0">
        <w:numFmt w:val="decimal"/>
        <w:lvlText w:val="%1."/>
        <w:lvlJc w:val="left"/>
      </w:lvl>
    </w:lvlOverride>
  </w:num>
  <w:num w:numId="12" w16cid:durableId="388695469">
    <w:abstractNumId w:val="16"/>
    <w:lvlOverride w:ilvl="0">
      <w:lvl w:ilvl="0">
        <w:numFmt w:val="decimal"/>
        <w:lvlText w:val="%1."/>
        <w:lvlJc w:val="left"/>
      </w:lvl>
    </w:lvlOverride>
  </w:num>
  <w:num w:numId="13" w16cid:durableId="710035252">
    <w:abstractNumId w:val="35"/>
    <w:lvlOverride w:ilvl="0">
      <w:lvl w:ilvl="0">
        <w:numFmt w:val="decimal"/>
        <w:lvlText w:val="%1."/>
        <w:lvlJc w:val="left"/>
      </w:lvl>
    </w:lvlOverride>
  </w:num>
  <w:num w:numId="14" w16cid:durableId="862018108">
    <w:abstractNumId w:val="52"/>
  </w:num>
  <w:num w:numId="15" w16cid:durableId="175509979">
    <w:abstractNumId w:val="17"/>
  </w:num>
  <w:num w:numId="16" w16cid:durableId="1039207486">
    <w:abstractNumId w:val="47"/>
  </w:num>
  <w:num w:numId="17" w16cid:durableId="1638754682">
    <w:abstractNumId w:val="15"/>
  </w:num>
  <w:num w:numId="18" w16cid:durableId="856429496">
    <w:abstractNumId w:val="13"/>
  </w:num>
  <w:num w:numId="19" w16cid:durableId="711228531">
    <w:abstractNumId w:val="23"/>
  </w:num>
  <w:num w:numId="20" w16cid:durableId="641734417">
    <w:abstractNumId w:val="24"/>
  </w:num>
  <w:num w:numId="21" w16cid:durableId="381641268">
    <w:abstractNumId w:val="20"/>
  </w:num>
  <w:num w:numId="22" w16cid:durableId="774709326">
    <w:abstractNumId w:val="25"/>
  </w:num>
  <w:num w:numId="23" w16cid:durableId="198982149">
    <w:abstractNumId w:val="56"/>
  </w:num>
  <w:num w:numId="24" w16cid:durableId="475100903">
    <w:abstractNumId w:val="28"/>
  </w:num>
  <w:num w:numId="25" w16cid:durableId="1520243830">
    <w:abstractNumId w:val="54"/>
  </w:num>
  <w:num w:numId="26" w16cid:durableId="736246070">
    <w:abstractNumId w:val="30"/>
  </w:num>
  <w:num w:numId="27" w16cid:durableId="3940084">
    <w:abstractNumId w:val="33"/>
  </w:num>
  <w:num w:numId="28" w16cid:durableId="210910976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7046974">
    <w:abstractNumId w:val="38"/>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16cid:durableId="2008749919">
    <w:abstractNumId w:val="16"/>
    <w:lvlOverride w:ilvl="0">
      <w:startOverride w:val="3"/>
      <w:lvl w:ilvl="0">
        <w:start w:val="3"/>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1" w16cid:durableId="38942659">
    <w:abstractNumId w:val="35"/>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1992714932">
    <w:abstractNumId w:val="42"/>
  </w:num>
  <w:num w:numId="33" w16cid:durableId="2142534133">
    <w:abstractNumId w:val="10"/>
  </w:num>
  <w:num w:numId="34" w16cid:durableId="1060862483">
    <w:abstractNumId w:val="36"/>
  </w:num>
  <w:num w:numId="35" w16cid:durableId="1640693843">
    <w:abstractNumId w:val="34"/>
  </w:num>
  <w:num w:numId="36" w16cid:durableId="1282569369">
    <w:abstractNumId w:val="46"/>
  </w:num>
  <w:num w:numId="37" w16cid:durableId="822355954">
    <w:abstractNumId w:val="26"/>
  </w:num>
  <w:num w:numId="38" w16cid:durableId="1659922916">
    <w:abstractNumId w:val="51"/>
  </w:num>
  <w:num w:numId="39" w16cid:durableId="143008350">
    <w:abstractNumId w:val="29"/>
  </w:num>
  <w:num w:numId="40" w16cid:durableId="1711959148">
    <w:abstractNumId w:val="39"/>
  </w:num>
  <w:num w:numId="41" w16cid:durableId="1317537718">
    <w:abstractNumId w:val="11"/>
  </w:num>
  <w:num w:numId="42" w16cid:durableId="851339412">
    <w:abstractNumId w:val="49"/>
  </w:num>
  <w:num w:numId="43" w16cid:durableId="48844334">
    <w:abstractNumId w:val="55"/>
  </w:num>
  <w:num w:numId="44" w16cid:durableId="1211190473">
    <w:abstractNumId w:val="44"/>
  </w:num>
  <w:num w:numId="45" w16cid:durableId="2004358365">
    <w:abstractNumId w:val="18"/>
  </w:num>
  <w:num w:numId="46" w16cid:durableId="702511527">
    <w:abstractNumId w:val="22"/>
  </w:num>
  <w:num w:numId="47" w16cid:durableId="1541674391">
    <w:abstractNumId w:val="53"/>
  </w:num>
  <w:num w:numId="48" w16cid:durableId="860898469">
    <w:abstractNumId w:val="21"/>
  </w:num>
  <w:num w:numId="49" w16cid:durableId="1596330233">
    <w:abstractNumId w:val="48"/>
  </w:num>
  <w:num w:numId="50" w16cid:durableId="15811069">
    <w:abstractNumId w:val="45"/>
  </w:num>
  <w:num w:numId="51" w16cid:durableId="1279989730">
    <w:abstractNumId w:val="14"/>
  </w:num>
  <w:num w:numId="52" w16cid:durableId="1904950620">
    <w:abstractNumId w:val="27"/>
  </w:num>
  <w:num w:numId="53" w16cid:durableId="78211823">
    <w:abstractNumId w:val="43"/>
  </w:num>
  <w:num w:numId="54" w16cid:durableId="1787701898">
    <w:abstractNumId w:val="31"/>
  </w:num>
  <w:num w:numId="55" w16cid:durableId="220991191">
    <w:abstractNumId w:val="12"/>
  </w:num>
  <w:num w:numId="56" w16cid:durableId="1165970774">
    <w:abstractNumId w:val="19"/>
  </w:num>
  <w:num w:numId="57" w16cid:durableId="7466165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9534723">
    <w:abstractNumId w:val="9"/>
  </w:num>
  <w:num w:numId="59" w16cid:durableId="954482106">
    <w:abstractNumId w:val="40"/>
  </w:num>
  <w:num w:numId="60" w16cid:durableId="1710494988">
    <w:abstractNumId w:val="41"/>
  </w:num>
  <w:num w:numId="61" w16cid:durableId="1387796983">
    <w:abstractNumId w:val="32"/>
  </w:num>
  <w:num w:numId="62" w16cid:durableId="55751552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BB"/>
    <w:rsid w:val="00034616"/>
    <w:rsid w:val="00056CFB"/>
    <w:rsid w:val="0006063C"/>
    <w:rsid w:val="000C5DE0"/>
    <w:rsid w:val="00133C82"/>
    <w:rsid w:val="0014376F"/>
    <w:rsid w:val="0015074B"/>
    <w:rsid w:val="00151E4B"/>
    <w:rsid w:val="00204D88"/>
    <w:rsid w:val="00246CF4"/>
    <w:rsid w:val="00273202"/>
    <w:rsid w:val="0029639D"/>
    <w:rsid w:val="002D23B6"/>
    <w:rsid w:val="002D7723"/>
    <w:rsid w:val="002E4A13"/>
    <w:rsid w:val="00326F90"/>
    <w:rsid w:val="00327435"/>
    <w:rsid w:val="00354F0A"/>
    <w:rsid w:val="003604D9"/>
    <w:rsid w:val="003A388B"/>
    <w:rsid w:val="003B13C7"/>
    <w:rsid w:val="003C1E34"/>
    <w:rsid w:val="00413E3E"/>
    <w:rsid w:val="00491D0F"/>
    <w:rsid w:val="004A62FE"/>
    <w:rsid w:val="004F094A"/>
    <w:rsid w:val="005A39E2"/>
    <w:rsid w:val="005C6751"/>
    <w:rsid w:val="005D1BDE"/>
    <w:rsid w:val="006757B9"/>
    <w:rsid w:val="00677F24"/>
    <w:rsid w:val="006B44B3"/>
    <w:rsid w:val="006E6ECF"/>
    <w:rsid w:val="00760D36"/>
    <w:rsid w:val="007972AF"/>
    <w:rsid w:val="007A1A1B"/>
    <w:rsid w:val="007E1A39"/>
    <w:rsid w:val="008411BE"/>
    <w:rsid w:val="00845A3A"/>
    <w:rsid w:val="008A43D9"/>
    <w:rsid w:val="008C6D5F"/>
    <w:rsid w:val="00913D03"/>
    <w:rsid w:val="00963903"/>
    <w:rsid w:val="00966EFD"/>
    <w:rsid w:val="00971178"/>
    <w:rsid w:val="00A50E82"/>
    <w:rsid w:val="00A549A3"/>
    <w:rsid w:val="00AA1D8D"/>
    <w:rsid w:val="00AE53DD"/>
    <w:rsid w:val="00B31B33"/>
    <w:rsid w:val="00B47730"/>
    <w:rsid w:val="00B63CC9"/>
    <w:rsid w:val="00B74872"/>
    <w:rsid w:val="00BA32AE"/>
    <w:rsid w:val="00BB4B39"/>
    <w:rsid w:val="00CB0664"/>
    <w:rsid w:val="00D1091F"/>
    <w:rsid w:val="00D26668"/>
    <w:rsid w:val="00D454F9"/>
    <w:rsid w:val="00D51D5A"/>
    <w:rsid w:val="00D937DE"/>
    <w:rsid w:val="00D96C5B"/>
    <w:rsid w:val="00DF4435"/>
    <w:rsid w:val="00E30BC1"/>
    <w:rsid w:val="00EF03C7"/>
    <w:rsid w:val="00F7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47DFB0"/>
  <w14:defaultImageDpi w14:val="300"/>
  <w15:docId w15:val="{21101C0A-D85E-4458-A490-79F69F06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04D88"/>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Hyperlink">
    <w:name w:val="Hyperlink"/>
    <w:basedOn w:val="DefaultParagraphFont"/>
    <w:uiPriority w:val="99"/>
    <w:unhideWhenUsed/>
    <w:rsid w:val="00204D88"/>
    <w:rPr>
      <w:color w:val="0000FF"/>
      <w:u w:val="single"/>
    </w:rPr>
  </w:style>
  <w:style w:type="character" w:styleId="FollowedHyperlink">
    <w:name w:val="FollowedHyperlink"/>
    <w:basedOn w:val="DefaultParagraphFont"/>
    <w:uiPriority w:val="99"/>
    <w:semiHidden/>
    <w:unhideWhenUsed/>
    <w:rsid w:val="00204D88"/>
    <w:rPr>
      <w:color w:val="800080" w:themeColor="followedHyperlink"/>
      <w:u w:val="single"/>
    </w:rPr>
  </w:style>
  <w:style w:type="character" w:styleId="UnresolvedMention">
    <w:name w:val="Unresolved Mention"/>
    <w:basedOn w:val="DefaultParagraphFont"/>
    <w:uiPriority w:val="99"/>
    <w:semiHidden/>
    <w:unhideWhenUsed/>
    <w:rsid w:val="00360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641863">
      <w:bodyDiv w:val="1"/>
      <w:marLeft w:val="0"/>
      <w:marRight w:val="0"/>
      <w:marTop w:val="0"/>
      <w:marBottom w:val="0"/>
      <w:divBdr>
        <w:top w:val="none" w:sz="0" w:space="0" w:color="auto"/>
        <w:left w:val="none" w:sz="0" w:space="0" w:color="auto"/>
        <w:bottom w:val="none" w:sz="0" w:space="0" w:color="auto"/>
        <w:right w:val="none" w:sz="0" w:space="0" w:color="auto"/>
      </w:divBdr>
    </w:div>
    <w:div w:id="374963610">
      <w:bodyDiv w:val="1"/>
      <w:marLeft w:val="0"/>
      <w:marRight w:val="0"/>
      <w:marTop w:val="0"/>
      <w:marBottom w:val="0"/>
      <w:divBdr>
        <w:top w:val="none" w:sz="0" w:space="0" w:color="auto"/>
        <w:left w:val="none" w:sz="0" w:space="0" w:color="auto"/>
        <w:bottom w:val="none" w:sz="0" w:space="0" w:color="auto"/>
        <w:right w:val="none" w:sz="0" w:space="0" w:color="auto"/>
      </w:divBdr>
    </w:div>
    <w:div w:id="513111144">
      <w:bodyDiv w:val="1"/>
      <w:marLeft w:val="0"/>
      <w:marRight w:val="0"/>
      <w:marTop w:val="0"/>
      <w:marBottom w:val="0"/>
      <w:divBdr>
        <w:top w:val="none" w:sz="0" w:space="0" w:color="auto"/>
        <w:left w:val="none" w:sz="0" w:space="0" w:color="auto"/>
        <w:bottom w:val="none" w:sz="0" w:space="0" w:color="auto"/>
        <w:right w:val="none" w:sz="0" w:space="0" w:color="auto"/>
      </w:divBdr>
    </w:div>
    <w:div w:id="516314581">
      <w:bodyDiv w:val="1"/>
      <w:marLeft w:val="0"/>
      <w:marRight w:val="0"/>
      <w:marTop w:val="0"/>
      <w:marBottom w:val="0"/>
      <w:divBdr>
        <w:top w:val="none" w:sz="0" w:space="0" w:color="auto"/>
        <w:left w:val="none" w:sz="0" w:space="0" w:color="auto"/>
        <w:bottom w:val="none" w:sz="0" w:space="0" w:color="auto"/>
        <w:right w:val="none" w:sz="0" w:space="0" w:color="auto"/>
      </w:divBdr>
    </w:div>
    <w:div w:id="723800450">
      <w:bodyDiv w:val="1"/>
      <w:marLeft w:val="0"/>
      <w:marRight w:val="0"/>
      <w:marTop w:val="0"/>
      <w:marBottom w:val="0"/>
      <w:divBdr>
        <w:top w:val="none" w:sz="0" w:space="0" w:color="auto"/>
        <w:left w:val="none" w:sz="0" w:space="0" w:color="auto"/>
        <w:bottom w:val="none" w:sz="0" w:space="0" w:color="auto"/>
        <w:right w:val="none" w:sz="0" w:space="0" w:color="auto"/>
      </w:divBdr>
    </w:div>
    <w:div w:id="871648428">
      <w:bodyDiv w:val="1"/>
      <w:marLeft w:val="0"/>
      <w:marRight w:val="0"/>
      <w:marTop w:val="0"/>
      <w:marBottom w:val="0"/>
      <w:divBdr>
        <w:top w:val="none" w:sz="0" w:space="0" w:color="auto"/>
        <w:left w:val="none" w:sz="0" w:space="0" w:color="auto"/>
        <w:bottom w:val="none" w:sz="0" w:space="0" w:color="auto"/>
        <w:right w:val="none" w:sz="0" w:space="0" w:color="auto"/>
      </w:divBdr>
    </w:div>
    <w:div w:id="908736552">
      <w:bodyDiv w:val="1"/>
      <w:marLeft w:val="0"/>
      <w:marRight w:val="0"/>
      <w:marTop w:val="0"/>
      <w:marBottom w:val="0"/>
      <w:divBdr>
        <w:top w:val="none" w:sz="0" w:space="0" w:color="auto"/>
        <w:left w:val="none" w:sz="0" w:space="0" w:color="auto"/>
        <w:bottom w:val="none" w:sz="0" w:space="0" w:color="auto"/>
        <w:right w:val="none" w:sz="0" w:space="0" w:color="auto"/>
      </w:divBdr>
    </w:div>
    <w:div w:id="1044983515">
      <w:bodyDiv w:val="1"/>
      <w:marLeft w:val="0"/>
      <w:marRight w:val="0"/>
      <w:marTop w:val="0"/>
      <w:marBottom w:val="0"/>
      <w:divBdr>
        <w:top w:val="none" w:sz="0" w:space="0" w:color="auto"/>
        <w:left w:val="none" w:sz="0" w:space="0" w:color="auto"/>
        <w:bottom w:val="none" w:sz="0" w:space="0" w:color="auto"/>
        <w:right w:val="none" w:sz="0" w:space="0" w:color="auto"/>
      </w:divBdr>
    </w:div>
    <w:div w:id="1161969393">
      <w:bodyDiv w:val="1"/>
      <w:marLeft w:val="0"/>
      <w:marRight w:val="0"/>
      <w:marTop w:val="0"/>
      <w:marBottom w:val="0"/>
      <w:divBdr>
        <w:top w:val="none" w:sz="0" w:space="0" w:color="auto"/>
        <w:left w:val="none" w:sz="0" w:space="0" w:color="auto"/>
        <w:bottom w:val="none" w:sz="0" w:space="0" w:color="auto"/>
        <w:right w:val="none" w:sz="0" w:space="0" w:color="auto"/>
      </w:divBdr>
    </w:div>
    <w:div w:id="1367871881">
      <w:bodyDiv w:val="1"/>
      <w:marLeft w:val="0"/>
      <w:marRight w:val="0"/>
      <w:marTop w:val="0"/>
      <w:marBottom w:val="0"/>
      <w:divBdr>
        <w:top w:val="none" w:sz="0" w:space="0" w:color="auto"/>
        <w:left w:val="none" w:sz="0" w:space="0" w:color="auto"/>
        <w:bottom w:val="none" w:sz="0" w:space="0" w:color="auto"/>
        <w:right w:val="none" w:sz="0" w:space="0" w:color="auto"/>
      </w:divBdr>
    </w:div>
    <w:div w:id="1423377028">
      <w:bodyDiv w:val="1"/>
      <w:marLeft w:val="0"/>
      <w:marRight w:val="0"/>
      <w:marTop w:val="0"/>
      <w:marBottom w:val="0"/>
      <w:divBdr>
        <w:top w:val="none" w:sz="0" w:space="0" w:color="auto"/>
        <w:left w:val="none" w:sz="0" w:space="0" w:color="auto"/>
        <w:bottom w:val="none" w:sz="0" w:space="0" w:color="auto"/>
        <w:right w:val="none" w:sz="0" w:space="0" w:color="auto"/>
      </w:divBdr>
    </w:div>
    <w:div w:id="1898736141">
      <w:bodyDiv w:val="1"/>
      <w:marLeft w:val="0"/>
      <w:marRight w:val="0"/>
      <w:marTop w:val="0"/>
      <w:marBottom w:val="0"/>
      <w:divBdr>
        <w:top w:val="none" w:sz="0" w:space="0" w:color="auto"/>
        <w:left w:val="none" w:sz="0" w:space="0" w:color="auto"/>
        <w:bottom w:val="none" w:sz="0" w:space="0" w:color="auto"/>
        <w:right w:val="none" w:sz="0" w:space="0" w:color="auto"/>
      </w:divBdr>
    </w:div>
    <w:div w:id="1966696228">
      <w:bodyDiv w:val="1"/>
      <w:marLeft w:val="0"/>
      <w:marRight w:val="0"/>
      <w:marTop w:val="0"/>
      <w:marBottom w:val="0"/>
      <w:divBdr>
        <w:top w:val="none" w:sz="0" w:space="0" w:color="auto"/>
        <w:left w:val="none" w:sz="0" w:space="0" w:color="auto"/>
        <w:bottom w:val="none" w:sz="0" w:space="0" w:color="auto"/>
        <w:right w:val="none" w:sz="0" w:space="0" w:color="auto"/>
      </w:divBdr>
    </w:div>
    <w:div w:id="1994141379">
      <w:bodyDiv w:val="1"/>
      <w:marLeft w:val="0"/>
      <w:marRight w:val="0"/>
      <w:marTop w:val="0"/>
      <w:marBottom w:val="0"/>
      <w:divBdr>
        <w:top w:val="none" w:sz="0" w:space="0" w:color="auto"/>
        <w:left w:val="none" w:sz="0" w:space="0" w:color="auto"/>
        <w:bottom w:val="none" w:sz="0" w:space="0" w:color="auto"/>
        <w:right w:val="none" w:sz="0" w:space="0" w:color="auto"/>
      </w:divBdr>
    </w:div>
    <w:div w:id="2027293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noadinbar/DailyFlow.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5625</TotalTime>
  <Pages>13</Pages>
  <Words>1693</Words>
  <Characters>9621</Characters>
  <Application>Microsoft Office Word</Application>
  <DocSecurity>0</DocSecurity>
  <Lines>229</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 Dinbar</cp:lastModifiedBy>
  <cp:revision>19</cp:revision>
  <cp:lastPrinted>2023-12-31T13:30:00Z</cp:lastPrinted>
  <dcterms:created xsi:type="dcterms:W3CDTF">2023-12-31T13:29:00Z</dcterms:created>
  <dcterms:modified xsi:type="dcterms:W3CDTF">2026-01-15T14:03:00Z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a54babebe0e80702533b72f2f9c577a3b63917341fa5e472bd826a9ae8a61d85</vt:lpwstr>
  </property>
</Properties>
</file>